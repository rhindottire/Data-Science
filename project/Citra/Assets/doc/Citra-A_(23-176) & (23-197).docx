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23B2" w14:textId="18792F00" w:rsidR="00631F36" w:rsidRPr="005360A1" w:rsidRDefault="00631F36" w:rsidP="005360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08051916"/>
      <w:r w:rsidRPr="005360A1">
        <w:rPr>
          <w:rFonts w:ascii="Times New Roman" w:hAnsi="Times New Roman" w:cs="Times New Roman"/>
          <w:b/>
          <w:bCs/>
          <w:sz w:val="28"/>
          <w:szCs w:val="28"/>
        </w:rPr>
        <w:t>LAPORAN</w:t>
      </w:r>
      <w:bookmarkEnd w:id="0"/>
      <w:r w:rsidRPr="005360A1">
        <w:rPr>
          <w:rFonts w:ascii="Times New Roman" w:hAnsi="Times New Roman" w:cs="Times New Roman"/>
          <w:b/>
          <w:bCs/>
          <w:sz w:val="28"/>
          <w:szCs w:val="28"/>
        </w:rPr>
        <w:t xml:space="preserve"> PROJEK AKHIR SEMESTER </w:t>
      </w:r>
      <w:r w:rsidR="005360A1" w:rsidRPr="005360A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F1F79" w:rsidRPr="005360A1">
        <w:rPr>
          <w:rFonts w:ascii="Times New Roman" w:hAnsi="Times New Roman" w:cs="Times New Roman"/>
          <w:b/>
          <w:bCs/>
          <w:sz w:val="28"/>
          <w:szCs w:val="28"/>
        </w:rPr>
        <w:br/>
        <w:t>PENGOLAHAN CITRA IF-7A</w:t>
      </w:r>
    </w:p>
    <w:p w14:paraId="43212827" w14:textId="77777777" w:rsidR="00DF1F79" w:rsidRPr="00DF1F79" w:rsidRDefault="00DF1F79" w:rsidP="00DF1F79"/>
    <w:p w14:paraId="52B545A5" w14:textId="3DECDFF7" w:rsidR="00292422" w:rsidRDefault="00631F36" w:rsidP="00631F36">
      <w:pPr>
        <w:pStyle w:val="NoSpacing"/>
        <w:spacing w:line="360" w:lineRule="auto"/>
        <w:jc w:val="center"/>
        <w:rPr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8E67D" wp14:editId="46FB7960">
            <wp:extent cx="1746250" cy="1746250"/>
            <wp:effectExtent l="0" t="0" r="6350" b="6350"/>
            <wp:docPr id="11567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A51B" w14:textId="77777777" w:rsidR="005360A1" w:rsidRDefault="005360A1" w:rsidP="005360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746C2" w14:textId="685A7663" w:rsidR="00631F36" w:rsidRPr="005360A1" w:rsidRDefault="00631F36" w:rsidP="005360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60A1">
        <w:rPr>
          <w:rFonts w:ascii="Times New Roman" w:hAnsi="Times New Roman" w:cs="Times New Roman"/>
          <w:b/>
          <w:bCs/>
          <w:sz w:val="28"/>
          <w:szCs w:val="28"/>
        </w:rPr>
        <w:t>Klasifikasi</w:t>
      </w:r>
      <w:proofErr w:type="spellEnd"/>
      <w:r w:rsidRPr="005360A1">
        <w:rPr>
          <w:rFonts w:ascii="Times New Roman" w:hAnsi="Times New Roman" w:cs="Times New Roman"/>
          <w:b/>
          <w:bCs/>
          <w:sz w:val="28"/>
          <w:szCs w:val="28"/>
        </w:rPr>
        <w:t xml:space="preserve"> Gambar </w:t>
      </w:r>
      <w:proofErr w:type="spellStart"/>
      <w:r w:rsidRPr="005360A1">
        <w:rPr>
          <w:rFonts w:ascii="Times New Roman" w:hAnsi="Times New Roman" w:cs="Times New Roman"/>
          <w:b/>
          <w:bCs/>
          <w:sz w:val="28"/>
          <w:szCs w:val="28"/>
        </w:rPr>
        <w:t>Kucing</w:t>
      </w:r>
      <w:proofErr w:type="spellEnd"/>
      <w:r w:rsidRPr="005360A1">
        <w:rPr>
          <w:rFonts w:ascii="Times New Roman" w:hAnsi="Times New Roman" w:cs="Times New Roman"/>
          <w:b/>
          <w:bCs/>
          <w:sz w:val="28"/>
          <w:szCs w:val="28"/>
        </w:rPr>
        <w:t xml:space="preserve"> vs </w:t>
      </w:r>
      <w:proofErr w:type="spellStart"/>
      <w:r w:rsidRPr="005360A1">
        <w:rPr>
          <w:rFonts w:ascii="Times New Roman" w:hAnsi="Times New Roman" w:cs="Times New Roman"/>
          <w:b/>
          <w:bCs/>
          <w:sz w:val="28"/>
          <w:szCs w:val="28"/>
        </w:rPr>
        <w:t>Anjing</w:t>
      </w:r>
      <w:proofErr w:type="spellEnd"/>
      <w:r w:rsidRPr="005360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60A1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5360A1">
        <w:rPr>
          <w:rFonts w:ascii="Times New Roman" w:hAnsi="Times New Roman" w:cs="Times New Roman"/>
          <w:b/>
          <w:bCs/>
          <w:sz w:val="28"/>
          <w:szCs w:val="28"/>
        </w:rPr>
        <w:t xml:space="preserve"> CNN</w:t>
      </w:r>
    </w:p>
    <w:p w14:paraId="3B33BFB3" w14:textId="77777777" w:rsidR="00DF1F79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E2D44" w14:textId="50507F62" w:rsidR="00DF1F79" w:rsidRPr="009A0EE6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0EE6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9A0EE6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3CEB8662" w14:textId="22CDC0A4" w:rsidR="00DF1F79" w:rsidRPr="009A0EE6" w:rsidRDefault="00DF1F79" w:rsidP="00DF1F7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9A0EE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Muhammad </w:t>
      </w:r>
      <w:proofErr w:type="spellStart"/>
      <w:r w:rsidRPr="009A0EE6">
        <w:rPr>
          <w:rFonts w:ascii="Times New Roman" w:hAnsi="Times New Roman" w:cs="Times New Roman"/>
          <w:b/>
          <w:bCs/>
          <w:sz w:val="24"/>
          <w:szCs w:val="24"/>
        </w:rPr>
        <w:t>Zulfri</w:t>
      </w:r>
      <w:proofErr w:type="spellEnd"/>
      <w:r w:rsidRPr="009A0E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EE6">
        <w:rPr>
          <w:rFonts w:ascii="Times New Roman" w:hAnsi="Times New Roman" w:cs="Times New Roman"/>
          <w:b/>
          <w:bCs/>
          <w:sz w:val="24"/>
          <w:szCs w:val="24"/>
        </w:rPr>
        <w:t>Choiril</w:t>
      </w:r>
      <w:proofErr w:type="spellEnd"/>
      <w:r w:rsidRPr="009A0EE6">
        <w:rPr>
          <w:rFonts w:ascii="Times New Roman" w:hAnsi="Times New Roman" w:cs="Times New Roman"/>
          <w:b/>
          <w:bCs/>
          <w:sz w:val="24"/>
          <w:szCs w:val="24"/>
        </w:rPr>
        <w:t xml:space="preserve"> Anwar</w:t>
      </w:r>
      <w:r w:rsidR="00AA28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A0EE6">
        <w:rPr>
          <w:rFonts w:ascii="Times New Roman" w:hAnsi="Times New Roman" w:cs="Times New Roman"/>
          <w:b/>
          <w:bCs/>
          <w:sz w:val="24"/>
          <w:szCs w:val="24"/>
        </w:rPr>
        <w:t>230411100176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7174AE4" w14:textId="57D77CEC" w:rsidR="00DF1F79" w:rsidRDefault="00DF1F79" w:rsidP="00DF1F79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Nama: Muhammad Ridho Faiz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(230411100197)</w:t>
      </w:r>
    </w:p>
    <w:p w14:paraId="35D2587B" w14:textId="77777777" w:rsidR="00DF1F79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4B2C3" w14:textId="00E03EB5" w:rsidR="00DF1F79" w:rsidRPr="009A0EE6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9A0EE6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9A0E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9AB830" w14:textId="77777777" w:rsidR="00DF1F79" w:rsidRDefault="00DF1F79" w:rsidP="00DF1F79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9A0EE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55F50">
        <w:rPr>
          <w:rFonts w:ascii="Times New Roman" w:hAnsi="Times New Roman" w:cs="Times New Roman"/>
          <w:b/>
          <w:bCs/>
          <w:sz w:val="24"/>
          <w:szCs w:val="24"/>
        </w:rPr>
        <w:t xml:space="preserve"> Dr. </w:t>
      </w:r>
      <w:proofErr w:type="spellStart"/>
      <w:r w:rsidRPr="00E55F50">
        <w:rPr>
          <w:rFonts w:ascii="Times New Roman" w:hAnsi="Times New Roman" w:cs="Times New Roman"/>
          <w:b/>
          <w:bCs/>
          <w:sz w:val="24"/>
          <w:szCs w:val="24"/>
        </w:rPr>
        <w:t>Cucun</w:t>
      </w:r>
      <w:proofErr w:type="spellEnd"/>
      <w:r w:rsidRPr="00E55F50">
        <w:rPr>
          <w:rFonts w:ascii="Times New Roman" w:hAnsi="Times New Roman" w:cs="Times New Roman"/>
          <w:b/>
          <w:bCs/>
          <w:sz w:val="24"/>
          <w:szCs w:val="24"/>
        </w:rPr>
        <w:t xml:space="preserve"> Very </w:t>
      </w:r>
      <w:proofErr w:type="spellStart"/>
      <w:r w:rsidRPr="00E55F50">
        <w:rPr>
          <w:rFonts w:ascii="Times New Roman" w:hAnsi="Times New Roman" w:cs="Times New Roman"/>
          <w:b/>
          <w:bCs/>
          <w:sz w:val="24"/>
          <w:szCs w:val="24"/>
        </w:rPr>
        <w:t>Angkoso</w:t>
      </w:r>
      <w:proofErr w:type="spellEnd"/>
      <w:r w:rsidRPr="00E55F50">
        <w:rPr>
          <w:rFonts w:ascii="Times New Roman" w:hAnsi="Times New Roman" w:cs="Times New Roman"/>
          <w:b/>
          <w:bCs/>
          <w:sz w:val="24"/>
          <w:szCs w:val="24"/>
        </w:rPr>
        <w:t>, S.T., MT</w:t>
      </w:r>
    </w:p>
    <w:p w14:paraId="6B98B8A4" w14:textId="77777777" w:rsidR="00DF1F79" w:rsidRDefault="00DF1F79" w:rsidP="00DF1F79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>NIP:</w:t>
      </w:r>
      <w:r w:rsidRPr="009A0EE6">
        <w:rPr>
          <w:rFonts w:ascii="Times New Roman" w:hAnsi="Times New Roman" w:cs="Times New Roman"/>
          <w:b/>
          <w:bCs/>
          <w:sz w:val="24"/>
          <w:szCs w:val="24"/>
        </w:rPr>
        <w:tab/>
        <w:t>197802252005011001</w:t>
      </w:r>
    </w:p>
    <w:p w14:paraId="09B5AC80" w14:textId="77777777" w:rsidR="00DF1F79" w:rsidRPr="009A0EE6" w:rsidRDefault="00DF1F79" w:rsidP="00DF1F79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2C07C" w14:textId="77777777" w:rsidR="00DF1F79" w:rsidRPr="009A0EE6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>PRODI TEKNIK INFORMATIKA</w:t>
      </w:r>
    </w:p>
    <w:p w14:paraId="62BF2598" w14:textId="77777777" w:rsidR="00DF1F79" w:rsidRPr="009A0EE6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EE6">
        <w:rPr>
          <w:rFonts w:ascii="Times New Roman" w:hAnsi="Times New Roman" w:cs="Times New Roman"/>
          <w:b/>
          <w:bCs/>
          <w:sz w:val="24"/>
          <w:szCs w:val="24"/>
        </w:rPr>
        <w:t>JURUSAN TEKNIK INFORMATIKA</w:t>
      </w:r>
    </w:p>
    <w:p w14:paraId="5A121C2C" w14:textId="77777777" w:rsidR="00DF1F79" w:rsidRPr="005360A1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5360A1">
        <w:rPr>
          <w:rFonts w:ascii="Times New Roman" w:hAnsi="Times New Roman" w:cs="Times New Roman"/>
          <w:b/>
          <w:bCs/>
          <w:sz w:val="24"/>
          <w:szCs w:val="24"/>
          <w:lang w:val="pt-BR"/>
        </w:rPr>
        <w:t>FAKULTAS TEKNIK</w:t>
      </w:r>
    </w:p>
    <w:p w14:paraId="03CFA9AB" w14:textId="77777777" w:rsidR="00DF1F79" w:rsidRPr="005360A1" w:rsidRDefault="00DF1F79" w:rsidP="00DF1F7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5360A1">
        <w:rPr>
          <w:rFonts w:ascii="Times New Roman" w:hAnsi="Times New Roman" w:cs="Times New Roman"/>
          <w:b/>
          <w:bCs/>
          <w:sz w:val="24"/>
          <w:szCs w:val="24"/>
          <w:lang w:val="pt-BR"/>
        </w:rPr>
        <w:t>UNIVERSITAS TRUNOJOYO MADURA</w:t>
      </w:r>
    </w:p>
    <w:p w14:paraId="01923A26" w14:textId="0006A2AF" w:rsidR="003D169A" w:rsidRPr="003276A4" w:rsidRDefault="00DF1F79" w:rsidP="003276A4">
      <w:pPr>
        <w:jc w:val="center"/>
        <w:rPr>
          <w:rStyle w:val="Strong"/>
          <w:rFonts w:ascii="Times New Roman" w:hAnsi="Times New Roman" w:cs="Times New Roman"/>
          <w:sz w:val="24"/>
          <w:szCs w:val="24"/>
          <w:lang w:val="pt-BR"/>
        </w:rPr>
      </w:pPr>
      <w:r w:rsidRPr="005360A1">
        <w:rPr>
          <w:rFonts w:ascii="Times New Roman" w:hAnsi="Times New Roman" w:cs="Times New Roman"/>
          <w:b/>
          <w:bCs/>
          <w:sz w:val="24"/>
          <w:szCs w:val="24"/>
          <w:lang w:val="pt-BR"/>
        </w:rPr>
        <w:t>2025</w:t>
      </w:r>
      <w:r w:rsidR="005360A1" w:rsidRPr="00675218">
        <w:rPr>
          <w:rFonts w:ascii="Times New Roman" w:hAnsi="Times New Roman" w:cs="Times New Roman"/>
          <w:sz w:val="24"/>
          <w:szCs w:val="24"/>
          <w:lang w:val="pt-BR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0949298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6F8B6D" w14:textId="37F73FDA" w:rsidR="005360A1" w:rsidRPr="00E66F12" w:rsidRDefault="005360A1" w:rsidP="005360A1">
          <w:pPr>
            <w:pStyle w:val="TOCHeading"/>
            <w:rPr>
              <w:rStyle w:val="Heading1Char"/>
              <w:b/>
              <w:bCs/>
            </w:rPr>
          </w:pPr>
          <w:r w:rsidRPr="00E66F12">
            <w:rPr>
              <w:rStyle w:val="Heading1Char"/>
              <w:b/>
              <w:bCs/>
            </w:rPr>
            <w:t>DAFTAR ISI</w:t>
          </w:r>
        </w:p>
        <w:p w14:paraId="64E6A515" w14:textId="497E0738" w:rsidR="003276A4" w:rsidRDefault="005360A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24616" w:history="1">
            <w:r w:rsidR="003276A4" w:rsidRPr="00304EB9">
              <w:rPr>
                <w:rStyle w:val="Hyperlink"/>
                <w:rFonts w:cs="Times New Roman"/>
                <w:noProof/>
              </w:rPr>
              <w:t>ABSTRAK</w:t>
            </w:r>
            <w:r w:rsidR="003276A4">
              <w:rPr>
                <w:noProof/>
                <w:webHidden/>
              </w:rPr>
              <w:tab/>
            </w:r>
            <w:r w:rsidR="003276A4">
              <w:rPr>
                <w:noProof/>
                <w:webHidden/>
              </w:rPr>
              <w:fldChar w:fldCharType="begin"/>
            </w:r>
            <w:r w:rsidR="003276A4">
              <w:rPr>
                <w:noProof/>
                <w:webHidden/>
              </w:rPr>
              <w:instrText xml:space="preserve"> PAGEREF _Toc217224616 \h </w:instrText>
            </w:r>
            <w:r w:rsidR="003276A4">
              <w:rPr>
                <w:noProof/>
                <w:webHidden/>
              </w:rPr>
            </w:r>
            <w:r w:rsidR="003276A4">
              <w:rPr>
                <w:noProof/>
                <w:webHidden/>
              </w:rPr>
              <w:fldChar w:fldCharType="separate"/>
            </w:r>
            <w:r w:rsidR="003276A4">
              <w:rPr>
                <w:noProof/>
                <w:webHidden/>
              </w:rPr>
              <w:t>iv</w:t>
            </w:r>
            <w:r w:rsidR="003276A4">
              <w:rPr>
                <w:noProof/>
                <w:webHidden/>
              </w:rPr>
              <w:fldChar w:fldCharType="end"/>
            </w:r>
          </w:hyperlink>
        </w:p>
        <w:p w14:paraId="7F57F14A" w14:textId="11406033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17" w:history="1">
            <w:r w:rsidRPr="00304EB9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9BD7" w14:textId="2731BAF5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18" w:history="1">
            <w:r w:rsidRPr="00304EB9">
              <w:rPr>
                <w:rStyle w:val="Hyperlink"/>
                <w:noProof/>
                <w:lang w:val="pt-BR"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7FF7" w14:textId="15E0B8B3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19" w:history="1">
            <w:r w:rsidRPr="00304EB9">
              <w:rPr>
                <w:rStyle w:val="Hyperlink"/>
                <w:noProof/>
                <w:lang w:val="pt-BR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001E" w14:textId="3773E0D3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0" w:history="1">
            <w:r w:rsidRPr="00304EB9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737D" w14:textId="489AC0A8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1" w:history="1">
            <w:r w:rsidRPr="00304EB9">
              <w:rPr>
                <w:rStyle w:val="Hyperlink"/>
                <w:noProof/>
              </w:rPr>
              <w:t>1.3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4E2A" w14:textId="1BE4448D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2" w:history="1">
            <w:r w:rsidRPr="00304EB9">
              <w:rPr>
                <w:rStyle w:val="Hyperlink"/>
                <w:noProof/>
              </w:rPr>
              <w:t>1.4 Batasan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6D3C" w14:textId="27146D25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3" w:history="1">
            <w:r w:rsidRPr="00304EB9">
              <w:rPr>
                <w:rStyle w:val="Hyperlink"/>
                <w:rFonts w:cs="Times New Roman"/>
                <w:noProof/>
              </w:rPr>
              <w:t>BAB II 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77AD" w14:textId="40FF3092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4" w:history="1">
            <w:r w:rsidRPr="00304EB9">
              <w:rPr>
                <w:rStyle w:val="Hyperlink"/>
                <w:noProof/>
              </w:rPr>
              <w:t>2.1 Konteks Permasalahan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22CF" w14:textId="5E8DBBE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5" w:history="1">
            <w:r w:rsidRPr="00304EB9">
              <w:rPr>
                <w:rStyle w:val="Hyperlink"/>
                <w:noProof/>
              </w:rPr>
              <w:t>2.2 Tujuan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1586" w14:textId="5BB97253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6" w:history="1">
            <w:r w:rsidRPr="00304EB9">
              <w:rPr>
                <w:rStyle w:val="Hyperlink"/>
                <w:noProof/>
              </w:rPr>
              <w:t>2.3 Tujuan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839B" w14:textId="3389401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7" w:history="1">
            <w:r w:rsidRPr="00304EB9">
              <w:rPr>
                <w:rStyle w:val="Hyperlink"/>
                <w:noProof/>
              </w:rPr>
              <w:t>2.4 Kriteria Keberhasilan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A78E" w14:textId="5550EF60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8" w:history="1">
            <w:r w:rsidRPr="00304EB9">
              <w:rPr>
                <w:rStyle w:val="Hyperlink"/>
                <w:rFonts w:cs="Times New Roman"/>
                <w:noProof/>
              </w:rPr>
              <w:t>BAB III  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2A8AF" w14:textId="0F4F55FF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29" w:history="1">
            <w:r w:rsidRPr="00304EB9">
              <w:rPr>
                <w:rStyle w:val="Hyperlink"/>
                <w:noProof/>
              </w:rPr>
              <w:t>3.1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20F6" w14:textId="0FCF4CC2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0" w:history="1">
            <w:r w:rsidRPr="00304EB9">
              <w:rPr>
                <w:rStyle w:val="Hyperlink"/>
                <w:noProof/>
              </w:rPr>
              <w:t>3.2 Struktur Fitur dan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399C" w14:textId="578B878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1" w:history="1">
            <w:r w:rsidRPr="00304EB9">
              <w:rPr>
                <w:rStyle w:val="Hyperlink"/>
                <w:noProof/>
              </w:rPr>
              <w:t>3.3 Eksplorasi Data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F103" w14:textId="476B6AAD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2" w:history="1">
            <w:r w:rsidRPr="00304EB9">
              <w:rPr>
                <w:rStyle w:val="Hyperlink"/>
                <w:noProof/>
              </w:rPr>
              <w:t>3.4 Permasalahan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C3AD" w14:textId="2EBDEAAF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3" w:history="1">
            <w:r w:rsidRPr="00304EB9">
              <w:rPr>
                <w:rStyle w:val="Hyperlink"/>
                <w:noProof/>
              </w:rPr>
              <w:t>BAB IV 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978B" w14:textId="3F3C8C0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4" w:history="1">
            <w:r w:rsidRPr="00304EB9">
              <w:rPr>
                <w:rStyle w:val="Hyperlink"/>
                <w:noProof/>
              </w:rPr>
              <w:t>4.1 Pembersihan Data (Handling Corrupt Images)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88536" w14:textId="3946A0B3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5" w:history="1">
            <w:r w:rsidRPr="00304EB9">
              <w:rPr>
                <w:rStyle w:val="Hyperlink"/>
                <w:noProof/>
                <w:lang w:val="id-ID"/>
              </w:rPr>
              <w:t>4.2 Transformasi Citra (Image Transformation)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6106" w14:textId="5623CFCE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6" w:history="1">
            <w:r w:rsidRPr="00304EB9">
              <w:rPr>
                <w:rStyle w:val="Hyperlink"/>
                <w:noProof/>
                <w:lang w:val="id-ID"/>
              </w:rPr>
              <w:t>4.3 Pembagian Data (Splitting)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1F7C" w14:textId="7D0C3DB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7" w:history="1">
            <w:r w:rsidRPr="00304EB9">
              <w:rPr>
                <w:rStyle w:val="Hyperlink"/>
                <w:noProof/>
              </w:rPr>
              <w:t>4.4 Dataset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BF13" w14:textId="1FC00FF0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8" w:history="1">
            <w:r w:rsidRPr="00304EB9">
              <w:rPr>
                <w:rStyle w:val="Hyperlink"/>
                <w:rFonts w:cs="Times New Roman"/>
                <w:noProof/>
              </w:rPr>
              <w:t>BAB V 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0C60" w14:textId="2044E50B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39" w:history="1">
            <w:r w:rsidRPr="00304EB9">
              <w:rPr>
                <w:rStyle w:val="Hyperlink"/>
                <w:noProof/>
                <w:lang w:val="id-ID"/>
              </w:rPr>
              <w:t>5.1 Pemilihan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9BDC" w14:textId="1FE1E80D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0" w:history="1">
            <w:r w:rsidRPr="00304EB9">
              <w:rPr>
                <w:rStyle w:val="Hyperlink"/>
                <w:noProof/>
                <w:lang w:val="id-ID"/>
              </w:rPr>
              <w:t>5.2 Arsitektur Model (Network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30B8" w14:textId="08C55D42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1" w:history="1">
            <w:r w:rsidRPr="00304EB9">
              <w:rPr>
                <w:rStyle w:val="Hyperlink"/>
                <w:noProof/>
                <w:lang w:val="id-ID"/>
              </w:rPr>
              <w:t>5.3 Skema Pelatihan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DEEF7" w14:textId="48537433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2" w:history="1">
            <w:r w:rsidRPr="00304EB9">
              <w:rPr>
                <w:rStyle w:val="Hyperlink"/>
                <w:noProof/>
              </w:rPr>
              <w:t>BAB VI 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57B1" w14:textId="7033CD41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3" w:history="1">
            <w:r w:rsidRPr="00304EB9">
              <w:rPr>
                <w:rStyle w:val="Hyperlink"/>
                <w:noProof/>
                <w:lang w:val="id-ID"/>
              </w:rPr>
              <w:t>6.1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F299" w14:textId="1BFAA7AE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4" w:history="1">
            <w:r w:rsidRPr="00304EB9">
              <w:rPr>
                <w:rStyle w:val="Hyperlink"/>
                <w:noProof/>
              </w:rPr>
              <w:t>6.2 Pengujian Kualitatif (Real-world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B47F" w14:textId="57EFDC27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5" w:history="1">
            <w:r w:rsidRPr="00304EB9">
              <w:rPr>
                <w:rStyle w:val="Hyperlink"/>
                <w:noProof/>
                <w:lang w:val="id-ID"/>
              </w:rPr>
              <w:t>6.3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289B" w14:textId="7BB8C7C2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6" w:history="1">
            <w:r w:rsidRPr="00304EB9">
              <w:rPr>
                <w:rStyle w:val="Hyperlink"/>
                <w:noProof/>
              </w:rPr>
              <w:t>6.4 Model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8C31" w14:textId="3ED8BC71" w:rsidR="003276A4" w:rsidRDefault="003276A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7" w:history="1">
            <w:r w:rsidRPr="00304EB9">
              <w:rPr>
                <w:rStyle w:val="Hyperlink"/>
                <w:noProof/>
              </w:rPr>
              <w:t>BAB VII 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DEB06" w14:textId="00D3330E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8" w:history="1">
            <w:r w:rsidRPr="00304EB9">
              <w:rPr>
                <w:rStyle w:val="Hyperlink"/>
                <w:noProof/>
              </w:rPr>
              <w:t>7.1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E1A00" w14:textId="40365924" w:rsidR="003276A4" w:rsidRDefault="003276A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224649" w:history="1">
            <w:r w:rsidRPr="00304EB9">
              <w:rPr>
                <w:rStyle w:val="Hyperlink"/>
                <w:noProof/>
              </w:rPr>
              <w:t>7.2 Saran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91BD" w14:textId="42B83D27" w:rsidR="005360A1" w:rsidRDefault="005360A1">
          <w:r>
            <w:rPr>
              <w:b/>
              <w:bCs/>
              <w:noProof/>
            </w:rPr>
            <w:fldChar w:fldCharType="end"/>
          </w:r>
        </w:p>
      </w:sdtContent>
    </w:sdt>
    <w:p w14:paraId="00E28FF9" w14:textId="21635D54" w:rsidR="003276A4" w:rsidRDefault="00327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A5F805" w14:textId="3838B5B6" w:rsidR="003276A4" w:rsidRPr="003276A4" w:rsidRDefault="003276A4" w:rsidP="003276A4">
      <w:pPr>
        <w:pStyle w:val="Heading1"/>
        <w:rPr>
          <w:rStyle w:val="Strong"/>
          <w:rFonts w:cs="Times New Roman"/>
          <w:b/>
          <w:bCs/>
        </w:rPr>
      </w:pPr>
      <w:bookmarkStart w:id="1" w:name="_Toc217224616"/>
      <w:r w:rsidRPr="003276A4">
        <w:rPr>
          <w:rStyle w:val="Strong"/>
          <w:rFonts w:cs="Times New Roman"/>
          <w:b/>
          <w:bCs/>
        </w:rPr>
        <w:lastRenderedPageBreak/>
        <w:t>ABSTRAK</w:t>
      </w:r>
      <w:bookmarkEnd w:id="1"/>
    </w:p>
    <w:p w14:paraId="10289244" w14:textId="77777777" w:rsidR="003276A4" w:rsidRPr="003276A4" w:rsidRDefault="003276A4" w:rsidP="003276A4"/>
    <w:p w14:paraId="2839C0E7" w14:textId="6297F2E9" w:rsidR="003276A4" w:rsidRDefault="003276A4" w:rsidP="003276A4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76A4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6A4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3276A4">
        <w:rPr>
          <w:rFonts w:ascii="Times New Roman" w:hAnsi="Times New Roman" w:cs="Times New Roman"/>
          <w:sz w:val="24"/>
          <w:szCs w:val="24"/>
        </w:rPr>
        <w:t xml:space="preserve">. </w:t>
      </w:r>
      <w:r w:rsidRPr="00015227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model </w:t>
      </w:r>
      <w:r w:rsidRPr="00015227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peliharaan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Anjing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. Dataset yang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PetImages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total 24.997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RGB. Metode yang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r w:rsidRPr="00015227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Pr="00015227">
        <w:rPr>
          <w:rFonts w:ascii="Times New Roman" w:hAnsi="Times New Roman" w:cs="Times New Roman"/>
          <w:sz w:val="24"/>
          <w:szCs w:val="24"/>
        </w:rPr>
        <w:t xml:space="preserve"> (CNN)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r w:rsidRPr="00015227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r w:rsidRPr="00015227">
        <w:rPr>
          <w:rFonts w:ascii="Times New Roman" w:hAnsi="Times New Roman" w:cs="Times New Roman"/>
          <w:i/>
          <w:iCs/>
          <w:sz w:val="24"/>
          <w:szCs w:val="24"/>
        </w:rPr>
        <w:t>resize</w:t>
      </w:r>
      <w:r w:rsidRPr="00015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(</w:t>
      </w:r>
      <w:r w:rsidRPr="00015227">
        <w:rPr>
          <w:rFonts w:ascii="Times New Roman" w:hAnsi="Times New Roman" w:cs="Times New Roman"/>
          <w:i/>
          <w:iCs/>
          <w:sz w:val="24"/>
          <w:szCs w:val="24"/>
        </w:rPr>
        <w:t>confidence score</w:t>
      </w:r>
      <w:r w:rsidRPr="0001522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1522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15227">
        <w:rPr>
          <w:rFonts w:ascii="Times New Roman" w:hAnsi="Times New Roman" w:cs="Times New Roman"/>
          <w:sz w:val="24"/>
          <w:szCs w:val="24"/>
        </w:rPr>
        <w:t xml:space="preserve"> pada data uji.</w:t>
      </w:r>
    </w:p>
    <w:p w14:paraId="7A4EB0CE" w14:textId="77777777" w:rsidR="003276A4" w:rsidRDefault="00327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C70E42" w14:textId="6BA51C39" w:rsidR="003276A4" w:rsidRDefault="003276A4" w:rsidP="003276A4">
      <w:pPr>
        <w:pStyle w:val="Heading1"/>
      </w:pPr>
      <w:bookmarkStart w:id="2" w:name="_Toc217224617"/>
      <w:r>
        <w:lastRenderedPageBreak/>
        <w:t>ABSTRACT</w:t>
      </w:r>
      <w:bookmarkEnd w:id="2"/>
    </w:p>
    <w:p w14:paraId="0D7AC38F" w14:textId="77777777" w:rsidR="003276A4" w:rsidRPr="00E66F12" w:rsidRDefault="003276A4" w:rsidP="003276A4"/>
    <w:p w14:paraId="0C052444" w14:textId="39AD06A9" w:rsidR="00E66F12" w:rsidRDefault="003276A4" w:rsidP="00675218">
      <w:pPr>
        <w:ind w:firstLine="720"/>
        <w:jc w:val="both"/>
        <w:rPr>
          <w:rFonts w:ascii="Times New Roman" w:hAnsi="Times New Roman" w:cs="Times New Roman"/>
          <w:sz w:val="24"/>
          <w:szCs w:val="24"/>
        </w:rPr>
        <w:sectPr w:rsidR="00E66F12" w:rsidSect="00E66F12">
          <w:footerReference w:type="default" r:id="rId9"/>
          <w:pgSz w:w="12240" w:h="15840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  <w:r w:rsidRPr="00E66F12">
        <w:rPr>
          <w:rFonts w:ascii="Times New Roman" w:hAnsi="Times New Roman" w:cs="Times New Roman"/>
          <w:sz w:val="24"/>
          <w:szCs w:val="24"/>
        </w:rPr>
        <w:t xml:space="preserve">The background of this project is the growing need for automated pattern recognition in digital images. The objective of this project is to develop a Deep Learning model to classify pet images into two classes: Dogs and Cats. The dataset used is sourced from the </w:t>
      </w:r>
      <w:proofErr w:type="spellStart"/>
      <w:r w:rsidRPr="00E66F12">
        <w:rPr>
          <w:rFonts w:ascii="Times New Roman" w:hAnsi="Times New Roman" w:cs="Times New Roman"/>
          <w:sz w:val="24"/>
          <w:szCs w:val="24"/>
        </w:rPr>
        <w:t>PetImages</w:t>
      </w:r>
      <w:proofErr w:type="spellEnd"/>
      <w:r w:rsidRPr="00E66F12">
        <w:rPr>
          <w:rFonts w:ascii="Times New Roman" w:hAnsi="Times New Roman" w:cs="Times New Roman"/>
          <w:sz w:val="24"/>
          <w:szCs w:val="24"/>
        </w:rPr>
        <w:t xml:space="preserve"> folder, which contains a total of 24,997 RGB images. The method applied is a Convolutional Neural Network (CNN) using the </w:t>
      </w:r>
      <w:proofErr w:type="spellStart"/>
      <w:r w:rsidRPr="00E66F1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E66F12">
        <w:rPr>
          <w:rFonts w:ascii="Times New Roman" w:hAnsi="Times New Roman" w:cs="Times New Roman"/>
          <w:sz w:val="24"/>
          <w:szCs w:val="24"/>
        </w:rPr>
        <w:t xml:space="preserve"> framework, with preprocessing stages including image resizing, normalization, and handling of corrupted files. The results indicate that the model is able to provide class predictions with a certain level of confidence (confidence score) on the test data.</w:t>
      </w:r>
    </w:p>
    <w:p w14:paraId="56B6DECD" w14:textId="11BFD1D5" w:rsidR="00015227" w:rsidRPr="003276A4" w:rsidRDefault="00015227" w:rsidP="005360A1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0B605229" w14:textId="75719804" w:rsidR="00941F03" w:rsidRPr="005360A1" w:rsidRDefault="00292422" w:rsidP="00E66F12">
      <w:pPr>
        <w:pStyle w:val="Heading1"/>
        <w:rPr>
          <w:lang w:val="pt-BR"/>
        </w:rPr>
      </w:pPr>
      <w:bookmarkStart w:id="3" w:name="_Toc217224618"/>
      <w:r w:rsidRPr="005360A1">
        <w:rPr>
          <w:rStyle w:val="Strong"/>
          <w:b/>
          <w:bCs/>
          <w:lang w:val="pt-BR"/>
        </w:rPr>
        <w:t xml:space="preserve">BAB </w:t>
      </w:r>
      <w:r w:rsidR="005360A1">
        <w:rPr>
          <w:rStyle w:val="Strong"/>
          <w:b/>
          <w:bCs/>
          <w:lang w:val="pt-BR"/>
        </w:rPr>
        <w:t xml:space="preserve">I </w:t>
      </w:r>
      <w:r w:rsidR="005360A1">
        <w:rPr>
          <w:rStyle w:val="Strong"/>
          <w:b/>
          <w:bCs/>
          <w:lang w:val="pt-BR"/>
        </w:rPr>
        <w:br/>
      </w:r>
      <w:r w:rsidRPr="005360A1">
        <w:rPr>
          <w:rStyle w:val="Strong"/>
          <w:b/>
          <w:bCs/>
          <w:lang w:val="pt-BR"/>
        </w:rPr>
        <w:t>PENDAHULUAN</w:t>
      </w:r>
      <w:bookmarkEnd w:id="3"/>
    </w:p>
    <w:p w14:paraId="3B954B1A" w14:textId="77777777" w:rsidR="00292422" w:rsidRPr="005360A1" w:rsidRDefault="00292422" w:rsidP="00E66F12">
      <w:pPr>
        <w:pStyle w:val="Heading2"/>
        <w:rPr>
          <w:lang w:val="pt-BR"/>
        </w:rPr>
      </w:pPr>
      <w:bookmarkStart w:id="4" w:name="_Toc217224619"/>
      <w:r w:rsidRPr="005360A1">
        <w:rPr>
          <w:lang w:val="pt-BR"/>
        </w:rPr>
        <w:t xml:space="preserve">1.1 </w:t>
      </w:r>
      <w:proofErr w:type="spellStart"/>
      <w:r w:rsidRPr="005360A1">
        <w:rPr>
          <w:lang w:val="pt-BR"/>
        </w:rPr>
        <w:t>Latar</w:t>
      </w:r>
      <w:proofErr w:type="spellEnd"/>
      <w:r w:rsidRPr="005360A1">
        <w:rPr>
          <w:lang w:val="pt-BR"/>
        </w:rPr>
        <w:t xml:space="preserve"> </w:t>
      </w:r>
      <w:proofErr w:type="spellStart"/>
      <w:r w:rsidRPr="005360A1">
        <w:rPr>
          <w:lang w:val="pt-BR"/>
        </w:rPr>
        <w:t>Belakang</w:t>
      </w:r>
      <w:bookmarkEnd w:id="4"/>
      <w:proofErr w:type="spellEnd"/>
    </w:p>
    <w:p w14:paraId="47F07B42" w14:textId="37C83F7F" w:rsidR="00015227" w:rsidRPr="005360A1" w:rsidRDefault="00015227" w:rsidP="005360A1">
      <w:pPr>
        <w:pStyle w:val="NoSpacing"/>
        <w:spacing w:line="360" w:lineRule="auto"/>
        <w:ind w:firstLine="720"/>
        <w:jc w:val="both"/>
        <w:rPr>
          <w:sz w:val="24"/>
          <w:szCs w:val="24"/>
          <w:lang w:val="pt-BR"/>
        </w:rPr>
      </w:pPr>
      <w:proofErr w:type="spellStart"/>
      <w:r w:rsidRPr="005360A1">
        <w:rPr>
          <w:sz w:val="24"/>
          <w:szCs w:val="24"/>
          <w:lang w:val="pt-BR"/>
        </w:rPr>
        <w:t>Dalam</w:t>
      </w:r>
      <w:proofErr w:type="spellEnd"/>
      <w:r w:rsidRPr="005360A1">
        <w:rPr>
          <w:sz w:val="24"/>
          <w:szCs w:val="24"/>
          <w:lang w:val="pt-BR"/>
        </w:rPr>
        <w:t xml:space="preserve"> era digital, data visual </w:t>
      </w:r>
      <w:proofErr w:type="spellStart"/>
      <w:r w:rsidRPr="005360A1">
        <w:rPr>
          <w:sz w:val="24"/>
          <w:szCs w:val="24"/>
          <w:lang w:val="pt-BR"/>
        </w:rPr>
        <w:t>seperti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gambar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video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tumbuh</w:t>
      </w:r>
      <w:proofErr w:type="spellEnd"/>
      <w:r w:rsidRPr="005360A1">
        <w:rPr>
          <w:sz w:val="24"/>
          <w:szCs w:val="24"/>
          <w:lang w:val="pt-BR"/>
        </w:rPr>
        <w:t xml:space="preserve"> secara </w:t>
      </w:r>
      <w:proofErr w:type="spellStart"/>
      <w:r w:rsidRPr="005360A1">
        <w:rPr>
          <w:sz w:val="24"/>
          <w:szCs w:val="24"/>
          <w:lang w:val="pt-BR"/>
        </w:rPr>
        <w:t>eksponensial</w:t>
      </w:r>
      <w:proofErr w:type="spellEnd"/>
      <w:r w:rsidRPr="005360A1">
        <w:rPr>
          <w:sz w:val="24"/>
          <w:szCs w:val="24"/>
          <w:lang w:val="pt-BR"/>
        </w:rPr>
        <w:t xml:space="preserve">. </w:t>
      </w:r>
      <w:proofErr w:type="spellStart"/>
      <w:r w:rsidRPr="005360A1">
        <w:rPr>
          <w:sz w:val="24"/>
          <w:szCs w:val="24"/>
          <w:lang w:val="pt-BR"/>
        </w:rPr>
        <w:t>Kemampuan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komputer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untuk</w:t>
      </w:r>
      <w:proofErr w:type="spellEnd"/>
      <w:r w:rsidRPr="005360A1">
        <w:rPr>
          <w:sz w:val="24"/>
          <w:szCs w:val="24"/>
          <w:lang w:val="pt-BR"/>
        </w:rPr>
        <w:t xml:space="preserve"> "</w:t>
      </w:r>
      <w:proofErr w:type="spellStart"/>
      <w:r w:rsidRPr="005360A1">
        <w:rPr>
          <w:sz w:val="24"/>
          <w:szCs w:val="24"/>
          <w:lang w:val="pt-BR"/>
        </w:rPr>
        <w:t>melihat</w:t>
      </w:r>
      <w:proofErr w:type="spellEnd"/>
      <w:r w:rsidRPr="005360A1">
        <w:rPr>
          <w:sz w:val="24"/>
          <w:szCs w:val="24"/>
          <w:lang w:val="pt-BR"/>
        </w:rPr>
        <w:t xml:space="preserve">" </w:t>
      </w:r>
      <w:proofErr w:type="spellStart"/>
      <w:r w:rsidRPr="005360A1">
        <w:rPr>
          <w:sz w:val="24"/>
          <w:szCs w:val="24"/>
          <w:lang w:val="pt-BR"/>
        </w:rPr>
        <w:t>dan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membedakan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objek</w:t>
      </w:r>
      <w:proofErr w:type="spellEnd"/>
      <w:r w:rsidRPr="005360A1">
        <w:rPr>
          <w:sz w:val="24"/>
          <w:szCs w:val="24"/>
          <w:lang w:val="pt-BR"/>
        </w:rPr>
        <w:t xml:space="preserve"> (</w:t>
      </w:r>
      <w:r w:rsidRPr="005360A1">
        <w:rPr>
          <w:i/>
          <w:iCs/>
          <w:sz w:val="24"/>
          <w:szCs w:val="24"/>
          <w:lang w:val="pt-BR"/>
        </w:rPr>
        <w:t>Computer Vision</w:t>
      </w:r>
      <w:r w:rsidRPr="005360A1">
        <w:rPr>
          <w:sz w:val="24"/>
          <w:szCs w:val="24"/>
          <w:lang w:val="pt-BR"/>
        </w:rPr>
        <w:t xml:space="preserve">) </w:t>
      </w:r>
      <w:proofErr w:type="spellStart"/>
      <w:r w:rsidRPr="005360A1">
        <w:rPr>
          <w:sz w:val="24"/>
          <w:szCs w:val="24"/>
          <w:lang w:val="pt-BR"/>
        </w:rPr>
        <w:t>menjadi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krusial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untuk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berbagai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aplikasi</w:t>
      </w:r>
      <w:proofErr w:type="spellEnd"/>
      <w:r w:rsidRPr="005360A1">
        <w:rPr>
          <w:sz w:val="24"/>
          <w:szCs w:val="24"/>
          <w:lang w:val="pt-BR"/>
        </w:rPr>
        <w:t xml:space="preserve">, </w:t>
      </w:r>
      <w:proofErr w:type="spellStart"/>
      <w:r w:rsidRPr="005360A1">
        <w:rPr>
          <w:sz w:val="24"/>
          <w:szCs w:val="24"/>
          <w:lang w:val="pt-BR"/>
        </w:rPr>
        <w:t>mulai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dari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manajemen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galeri</w:t>
      </w:r>
      <w:proofErr w:type="spellEnd"/>
      <w:r w:rsidRPr="005360A1">
        <w:rPr>
          <w:sz w:val="24"/>
          <w:szCs w:val="24"/>
          <w:lang w:val="pt-BR"/>
        </w:rPr>
        <w:t xml:space="preserve"> foto </w:t>
      </w:r>
      <w:proofErr w:type="spellStart"/>
      <w:r w:rsidRPr="005360A1">
        <w:rPr>
          <w:sz w:val="24"/>
          <w:szCs w:val="24"/>
          <w:lang w:val="pt-BR"/>
        </w:rPr>
        <w:t>otomatis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hingga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sistem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keamanan</w:t>
      </w:r>
      <w:proofErr w:type="spellEnd"/>
      <w:r w:rsidRPr="005360A1">
        <w:rPr>
          <w:sz w:val="24"/>
          <w:szCs w:val="24"/>
          <w:lang w:val="pt-BR"/>
        </w:rPr>
        <w:t xml:space="preserve">. </w:t>
      </w:r>
      <w:proofErr w:type="spellStart"/>
      <w:r w:rsidRPr="005360A1">
        <w:rPr>
          <w:sz w:val="24"/>
          <w:szCs w:val="24"/>
          <w:lang w:val="pt-BR"/>
        </w:rPr>
        <w:t>Oleh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karena</w:t>
      </w:r>
      <w:proofErr w:type="spellEnd"/>
      <w:r w:rsidRPr="005360A1">
        <w:rPr>
          <w:sz w:val="24"/>
          <w:szCs w:val="24"/>
          <w:lang w:val="pt-BR"/>
        </w:rPr>
        <w:t xml:space="preserve"> itu, </w:t>
      </w:r>
      <w:proofErr w:type="spellStart"/>
      <w:r w:rsidRPr="005360A1">
        <w:rPr>
          <w:sz w:val="24"/>
          <w:szCs w:val="24"/>
          <w:lang w:val="pt-BR"/>
        </w:rPr>
        <w:t>dibutuhkan</w:t>
      </w:r>
      <w:proofErr w:type="spellEnd"/>
      <w:r w:rsidRPr="005360A1">
        <w:rPr>
          <w:sz w:val="24"/>
          <w:szCs w:val="24"/>
          <w:lang w:val="pt-BR"/>
        </w:rPr>
        <w:t xml:space="preserve"> model </w:t>
      </w:r>
      <w:proofErr w:type="spellStart"/>
      <w:r w:rsidRPr="005360A1">
        <w:rPr>
          <w:sz w:val="24"/>
          <w:szCs w:val="24"/>
          <w:lang w:val="pt-BR"/>
        </w:rPr>
        <w:t>otomatis</w:t>
      </w:r>
      <w:proofErr w:type="spellEnd"/>
      <w:r w:rsidRPr="005360A1">
        <w:rPr>
          <w:sz w:val="24"/>
          <w:szCs w:val="24"/>
          <w:lang w:val="pt-BR"/>
        </w:rPr>
        <w:t xml:space="preserve"> yang </w:t>
      </w:r>
      <w:proofErr w:type="spellStart"/>
      <w:r w:rsidRPr="005360A1">
        <w:rPr>
          <w:sz w:val="24"/>
          <w:szCs w:val="24"/>
          <w:lang w:val="pt-BR"/>
        </w:rPr>
        <w:t>dapat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membedakan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objek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dasar</w:t>
      </w:r>
      <w:proofErr w:type="spellEnd"/>
      <w:r w:rsidRPr="005360A1">
        <w:rPr>
          <w:sz w:val="24"/>
          <w:szCs w:val="24"/>
          <w:lang w:val="pt-BR"/>
        </w:rPr>
        <w:t xml:space="preserve">, </w:t>
      </w:r>
      <w:proofErr w:type="spellStart"/>
      <w:r w:rsidRPr="005360A1">
        <w:rPr>
          <w:sz w:val="24"/>
          <w:szCs w:val="24"/>
          <w:lang w:val="pt-BR"/>
        </w:rPr>
        <w:t>seperti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anjing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kucing</w:t>
      </w:r>
      <w:proofErr w:type="spellEnd"/>
      <w:r w:rsidRPr="005360A1">
        <w:rPr>
          <w:sz w:val="24"/>
          <w:szCs w:val="24"/>
          <w:lang w:val="pt-BR"/>
        </w:rPr>
        <w:t xml:space="preserve">, </w:t>
      </w:r>
      <w:proofErr w:type="spellStart"/>
      <w:r w:rsidRPr="005360A1">
        <w:rPr>
          <w:sz w:val="24"/>
          <w:szCs w:val="24"/>
          <w:lang w:val="pt-BR"/>
        </w:rPr>
        <w:t>sebagai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fondasi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untuk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sistem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klasifikasi</w:t>
      </w:r>
      <w:proofErr w:type="spellEnd"/>
      <w:r w:rsidRPr="005360A1">
        <w:rPr>
          <w:sz w:val="24"/>
          <w:szCs w:val="24"/>
          <w:lang w:val="pt-BR"/>
        </w:rPr>
        <w:t xml:space="preserve"> yang </w:t>
      </w:r>
      <w:proofErr w:type="spellStart"/>
      <w:r w:rsidRPr="005360A1">
        <w:rPr>
          <w:sz w:val="24"/>
          <w:szCs w:val="24"/>
          <w:lang w:val="pt-BR"/>
        </w:rPr>
        <w:t>lebih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kompleks</w:t>
      </w:r>
      <w:proofErr w:type="spellEnd"/>
      <w:r w:rsidRPr="005360A1">
        <w:rPr>
          <w:sz w:val="24"/>
          <w:szCs w:val="24"/>
          <w:lang w:val="pt-BR"/>
        </w:rPr>
        <w:t>.</w:t>
      </w:r>
    </w:p>
    <w:p w14:paraId="63239C6C" w14:textId="77777777" w:rsidR="00292422" w:rsidRDefault="00292422" w:rsidP="00E66F12">
      <w:pPr>
        <w:pStyle w:val="Heading2"/>
      </w:pPr>
      <w:bookmarkStart w:id="5" w:name="_Toc217224620"/>
      <w:r w:rsidRPr="00292422">
        <w:t xml:space="preserve">1.2 </w:t>
      </w:r>
      <w:proofErr w:type="spellStart"/>
      <w:r w:rsidRPr="00292422">
        <w:t>Rumusan</w:t>
      </w:r>
      <w:proofErr w:type="spellEnd"/>
      <w:r w:rsidRPr="00292422">
        <w:t xml:space="preserve"> </w:t>
      </w:r>
      <w:proofErr w:type="spellStart"/>
      <w:r w:rsidRPr="00292422">
        <w:t>Masalah</w:t>
      </w:r>
      <w:bookmarkEnd w:id="5"/>
      <w:proofErr w:type="spellEnd"/>
    </w:p>
    <w:p w14:paraId="7A0E2611" w14:textId="6261270C" w:rsidR="00015227" w:rsidRDefault="00015227" w:rsidP="00015227">
      <w:pPr>
        <w:pStyle w:val="NormalWeb"/>
        <w:numPr>
          <w:ilvl w:val="0"/>
          <w:numId w:val="37"/>
        </w:numPr>
        <w:ind w:left="426"/>
      </w:pPr>
      <w:r>
        <w:t xml:space="preserve">Bagaimana membangun arsitektur </w:t>
      </w:r>
      <w:r>
        <w:rPr>
          <w:i/>
          <w:iCs/>
        </w:rPr>
        <w:t>Convolutional Neural Network</w:t>
      </w:r>
      <w:r>
        <w:t xml:space="preserve"> (CNN) untuk membedakan gambar anjing dan kucing?</w:t>
      </w:r>
    </w:p>
    <w:p w14:paraId="53533427" w14:textId="77777777" w:rsidR="00C12B34" w:rsidRDefault="00015227" w:rsidP="00C12B34">
      <w:pPr>
        <w:pStyle w:val="NormalWeb"/>
        <w:numPr>
          <w:ilvl w:val="0"/>
          <w:numId w:val="37"/>
        </w:numPr>
        <w:ind w:left="426"/>
      </w:pPr>
      <w:r>
        <w:t>Bagaimana menangani permasalahan kualitas data gambar (file korup, ukuran berbeda) agar dapat diproses oleh model?</w:t>
      </w:r>
    </w:p>
    <w:p w14:paraId="4498E844" w14:textId="218E9D4D" w:rsidR="00292422" w:rsidRPr="00C12B34" w:rsidRDefault="00292422" w:rsidP="00E66F12">
      <w:pPr>
        <w:pStyle w:val="Heading2"/>
      </w:pPr>
      <w:bookmarkStart w:id="6" w:name="_Toc217224621"/>
      <w:r w:rsidRPr="00C12B34">
        <w:t xml:space="preserve">1.3 Tujuan </w:t>
      </w:r>
      <w:proofErr w:type="spellStart"/>
      <w:r w:rsidRPr="00C12B34">
        <w:t>Proyek</w:t>
      </w:r>
      <w:bookmarkEnd w:id="6"/>
      <w:proofErr w:type="spellEnd"/>
    </w:p>
    <w:p w14:paraId="42CE4C54" w14:textId="68E63D94" w:rsidR="00015227" w:rsidRDefault="00015227" w:rsidP="00015227">
      <w:pPr>
        <w:pStyle w:val="NormalWeb"/>
        <w:numPr>
          <w:ilvl w:val="0"/>
          <w:numId w:val="38"/>
        </w:numPr>
        <w:ind w:left="426"/>
      </w:pPr>
      <w:r>
        <w:t xml:space="preserve">Mengklasifikasikan citra digital menjadi dua kelas label: </w:t>
      </w:r>
      <w:r>
        <w:rPr>
          <w:i/>
          <w:iCs/>
        </w:rPr>
        <w:t>Dog</w:t>
      </w:r>
      <w:r>
        <w:t xml:space="preserve"> (Anjing) atau </w:t>
      </w:r>
      <w:r>
        <w:rPr>
          <w:i/>
          <w:iCs/>
        </w:rPr>
        <w:t>Cat</w:t>
      </w:r>
      <w:r>
        <w:t xml:space="preserve"> (Kucing).</w:t>
      </w:r>
    </w:p>
    <w:p w14:paraId="5AA8906B" w14:textId="21F57C0A" w:rsidR="00015227" w:rsidRPr="00941F03" w:rsidRDefault="00015227" w:rsidP="00941F03">
      <w:pPr>
        <w:pStyle w:val="NormalWeb"/>
        <w:numPr>
          <w:ilvl w:val="0"/>
          <w:numId w:val="38"/>
        </w:numPr>
        <w:ind w:left="426"/>
      </w:pPr>
      <w:r>
        <w:t>Mengevaluasi kinerja model CNN yang dibangun menggunakan PyTorch dalam memprediksi data baru.</w:t>
      </w:r>
    </w:p>
    <w:p w14:paraId="396B59AE" w14:textId="766C868F" w:rsidR="00292422" w:rsidRDefault="00292422" w:rsidP="00E66F12">
      <w:pPr>
        <w:pStyle w:val="Heading2"/>
      </w:pPr>
      <w:bookmarkStart w:id="7" w:name="_Toc217224622"/>
      <w:r w:rsidRPr="00292422">
        <w:t xml:space="preserve">1.4 Batasan </w:t>
      </w:r>
      <w:proofErr w:type="spellStart"/>
      <w:r w:rsidRPr="00292422">
        <w:t>Proyek</w:t>
      </w:r>
      <w:bookmarkEnd w:id="7"/>
      <w:proofErr w:type="spellEnd"/>
    </w:p>
    <w:p w14:paraId="05DA16D7" w14:textId="77777777" w:rsidR="00461D7D" w:rsidRPr="00461D7D" w:rsidRDefault="00461D7D" w:rsidP="00461D7D">
      <w:pPr>
        <w:pStyle w:val="NoSpacing"/>
        <w:numPr>
          <w:ilvl w:val="0"/>
          <w:numId w:val="39"/>
        </w:numPr>
        <w:spacing w:line="360" w:lineRule="auto"/>
        <w:ind w:left="426"/>
        <w:rPr>
          <w:sz w:val="24"/>
          <w:szCs w:val="24"/>
        </w:rPr>
      </w:pPr>
      <w:r w:rsidRPr="00461D7D">
        <w:rPr>
          <w:sz w:val="24"/>
          <w:szCs w:val="24"/>
        </w:rPr>
        <w:t xml:space="preserve">Dataset </w:t>
      </w:r>
      <w:proofErr w:type="spellStart"/>
      <w:r w:rsidRPr="00461D7D">
        <w:rPr>
          <w:sz w:val="24"/>
          <w:szCs w:val="24"/>
        </w:rPr>
        <w:t>terbatas</w:t>
      </w:r>
      <w:proofErr w:type="spellEnd"/>
      <w:r w:rsidRPr="00461D7D">
        <w:rPr>
          <w:sz w:val="24"/>
          <w:szCs w:val="24"/>
        </w:rPr>
        <w:t xml:space="preserve"> pada folder </w:t>
      </w:r>
      <w:proofErr w:type="spellStart"/>
      <w:r w:rsidRPr="00461D7D">
        <w:rPr>
          <w:sz w:val="24"/>
          <w:szCs w:val="24"/>
        </w:rPr>
        <w:t>PetImages</w:t>
      </w:r>
      <w:proofErr w:type="spellEnd"/>
      <w:r w:rsidRPr="00461D7D">
        <w:rPr>
          <w:sz w:val="24"/>
          <w:szCs w:val="24"/>
        </w:rPr>
        <w:t xml:space="preserve"> (</w:t>
      </w:r>
      <w:proofErr w:type="spellStart"/>
      <w:r w:rsidRPr="00461D7D">
        <w:rPr>
          <w:sz w:val="24"/>
          <w:szCs w:val="24"/>
        </w:rPr>
        <w:t>kelas</w:t>
      </w:r>
      <w:proofErr w:type="spellEnd"/>
      <w:r w:rsidRPr="00461D7D">
        <w:rPr>
          <w:sz w:val="24"/>
          <w:szCs w:val="24"/>
        </w:rPr>
        <w:t xml:space="preserve"> Cat dan Dog).</w:t>
      </w:r>
    </w:p>
    <w:p w14:paraId="299C0D21" w14:textId="77777777" w:rsidR="00461D7D" w:rsidRPr="00461D7D" w:rsidRDefault="00461D7D" w:rsidP="00461D7D">
      <w:pPr>
        <w:pStyle w:val="NoSpacing"/>
        <w:numPr>
          <w:ilvl w:val="0"/>
          <w:numId w:val="39"/>
        </w:numPr>
        <w:spacing w:line="360" w:lineRule="auto"/>
        <w:ind w:left="426"/>
        <w:rPr>
          <w:sz w:val="24"/>
          <w:szCs w:val="24"/>
        </w:rPr>
      </w:pPr>
      <w:r w:rsidRPr="00461D7D">
        <w:rPr>
          <w:sz w:val="24"/>
          <w:szCs w:val="24"/>
        </w:rPr>
        <w:t xml:space="preserve">Gambar input </w:t>
      </w:r>
      <w:proofErr w:type="spellStart"/>
      <w:r w:rsidRPr="00461D7D">
        <w:rPr>
          <w:sz w:val="24"/>
          <w:szCs w:val="24"/>
        </w:rPr>
        <w:t>diubah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ukurannya</w:t>
      </w:r>
      <w:proofErr w:type="spellEnd"/>
      <w:r w:rsidRPr="00461D7D">
        <w:rPr>
          <w:sz w:val="24"/>
          <w:szCs w:val="24"/>
        </w:rPr>
        <w:t xml:space="preserve"> (resize) </w:t>
      </w:r>
      <w:proofErr w:type="spellStart"/>
      <w:r w:rsidRPr="00461D7D">
        <w:rPr>
          <w:sz w:val="24"/>
          <w:szCs w:val="24"/>
        </w:rPr>
        <w:t>menjadi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dimensi</w:t>
      </w:r>
      <w:proofErr w:type="spellEnd"/>
      <w:r w:rsidRPr="00461D7D">
        <w:rPr>
          <w:sz w:val="24"/>
          <w:szCs w:val="24"/>
        </w:rPr>
        <w:t xml:space="preserve"> 128x128 </w:t>
      </w:r>
      <w:proofErr w:type="spellStart"/>
      <w:r w:rsidRPr="00461D7D">
        <w:rPr>
          <w:sz w:val="24"/>
          <w:szCs w:val="24"/>
        </w:rPr>
        <w:t>piksel</w:t>
      </w:r>
      <w:proofErr w:type="spellEnd"/>
      <w:r w:rsidRPr="00461D7D">
        <w:rPr>
          <w:sz w:val="24"/>
          <w:szCs w:val="24"/>
        </w:rPr>
        <w:t>.</w:t>
      </w:r>
    </w:p>
    <w:p w14:paraId="28718FDD" w14:textId="77777777" w:rsidR="00461D7D" w:rsidRPr="00461D7D" w:rsidRDefault="00461D7D" w:rsidP="00461D7D">
      <w:pPr>
        <w:pStyle w:val="NoSpacing"/>
        <w:numPr>
          <w:ilvl w:val="0"/>
          <w:numId w:val="39"/>
        </w:numPr>
        <w:spacing w:line="360" w:lineRule="auto"/>
        <w:ind w:left="426"/>
        <w:rPr>
          <w:sz w:val="24"/>
          <w:szCs w:val="24"/>
        </w:rPr>
      </w:pPr>
      <w:r w:rsidRPr="00461D7D">
        <w:rPr>
          <w:sz w:val="24"/>
          <w:szCs w:val="24"/>
        </w:rPr>
        <w:t xml:space="preserve">Framework yang </w:t>
      </w:r>
      <w:proofErr w:type="spellStart"/>
      <w:r w:rsidRPr="00461D7D">
        <w:rPr>
          <w:sz w:val="24"/>
          <w:szCs w:val="24"/>
        </w:rPr>
        <w:t>digunakan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adalah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PyTorch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dengan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akselerasi</w:t>
      </w:r>
      <w:proofErr w:type="spellEnd"/>
      <w:r w:rsidRPr="00461D7D">
        <w:rPr>
          <w:sz w:val="24"/>
          <w:szCs w:val="24"/>
        </w:rPr>
        <w:t xml:space="preserve"> GPU (CUDA) </w:t>
      </w:r>
      <w:proofErr w:type="spellStart"/>
      <w:r w:rsidRPr="00461D7D">
        <w:rPr>
          <w:sz w:val="24"/>
          <w:szCs w:val="24"/>
        </w:rPr>
        <w:t>jika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tersedia</w:t>
      </w:r>
      <w:proofErr w:type="spellEnd"/>
      <w:r w:rsidRPr="00461D7D">
        <w:rPr>
          <w:sz w:val="24"/>
          <w:szCs w:val="24"/>
        </w:rPr>
        <w:t>.</w:t>
      </w:r>
    </w:p>
    <w:p w14:paraId="24F24E07" w14:textId="1234EBA2" w:rsidR="00461D7D" w:rsidRDefault="00461D7D" w:rsidP="00461D7D">
      <w:pPr>
        <w:pStyle w:val="NoSpacing"/>
        <w:numPr>
          <w:ilvl w:val="0"/>
          <w:numId w:val="39"/>
        </w:numPr>
        <w:spacing w:line="360" w:lineRule="auto"/>
        <w:ind w:left="426"/>
        <w:rPr>
          <w:sz w:val="24"/>
          <w:szCs w:val="24"/>
        </w:rPr>
      </w:pPr>
      <w:r w:rsidRPr="00461D7D">
        <w:rPr>
          <w:sz w:val="24"/>
          <w:szCs w:val="24"/>
        </w:rPr>
        <w:t xml:space="preserve">Model </w:t>
      </w:r>
      <w:proofErr w:type="spellStart"/>
      <w:r w:rsidRPr="00461D7D">
        <w:rPr>
          <w:sz w:val="24"/>
          <w:szCs w:val="24"/>
        </w:rPr>
        <w:t>fokus</w:t>
      </w:r>
      <w:proofErr w:type="spellEnd"/>
      <w:r w:rsidRPr="00461D7D">
        <w:rPr>
          <w:sz w:val="24"/>
          <w:szCs w:val="24"/>
        </w:rPr>
        <w:t xml:space="preserve"> pada </w:t>
      </w:r>
      <w:proofErr w:type="spellStart"/>
      <w:r w:rsidRPr="00461D7D">
        <w:rPr>
          <w:sz w:val="24"/>
          <w:szCs w:val="24"/>
        </w:rPr>
        <w:t>arsitektur</w:t>
      </w:r>
      <w:proofErr w:type="spellEnd"/>
      <w:r w:rsidRPr="00461D7D">
        <w:rPr>
          <w:sz w:val="24"/>
          <w:szCs w:val="24"/>
        </w:rPr>
        <w:t xml:space="preserve"> CNN (</w:t>
      </w:r>
      <w:proofErr w:type="spellStart"/>
      <w:r w:rsidRPr="00461D7D">
        <w:rPr>
          <w:sz w:val="24"/>
          <w:szCs w:val="24"/>
        </w:rPr>
        <w:t>bukan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metode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tradisional</w:t>
      </w:r>
      <w:proofErr w:type="spellEnd"/>
      <w:r w:rsidRPr="00461D7D">
        <w:rPr>
          <w:sz w:val="24"/>
          <w:szCs w:val="24"/>
        </w:rPr>
        <w:t xml:space="preserve"> </w:t>
      </w:r>
      <w:proofErr w:type="spellStart"/>
      <w:r w:rsidRPr="00461D7D">
        <w:rPr>
          <w:sz w:val="24"/>
          <w:szCs w:val="24"/>
        </w:rPr>
        <w:t>seperti</w:t>
      </w:r>
      <w:proofErr w:type="spellEnd"/>
      <w:r w:rsidRPr="00461D7D">
        <w:rPr>
          <w:sz w:val="24"/>
          <w:szCs w:val="24"/>
        </w:rPr>
        <w:t xml:space="preserve"> SVM).</w:t>
      </w:r>
    </w:p>
    <w:p w14:paraId="474D2B2D" w14:textId="16E4222D" w:rsidR="000C3B1D" w:rsidRDefault="000C3B1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FFCE25" w14:textId="77777777" w:rsidR="00C12B34" w:rsidRPr="00292422" w:rsidRDefault="00C12B34" w:rsidP="00C12B34">
      <w:pPr>
        <w:pStyle w:val="NoSpacing"/>
        <w:spacing w:line="360" w:lineRule="auto"/>
        <w:ind w:left="426"/>
        <w:rPr>
          <w:sz w:val="24"/>
          <w:szCs w:val="24"/>
        </w:rPr>
      </w:pPr>
    </w:p>
    <w:p w14:paraId="2C872755" w14:textId="177D7DF1" w:rsidR="00292422" w:rsidRPr="005360A1" w:rsidRDefault="00292422" w:rsidP="00E66F12">
      <w:pPr>
        <w:pStyle w:val="Heading1"/>
      </w:pPr>
      <w:bookmarkStart w:id="8" w:name="_Toc217224623"/>
      <w:r w:rsidRPr="005360A1">
        <w:rPr>
          <w:rStyle w:val="Strong"/>
          <w:rFonts w:cs="Times New Roman"/>
          <w:b/>
          <w:bCs/>
        </w:rPr>
        <w:t xml:space="preserve">BAB </w:t>
      </w:r>
      <w:r w:rsidR="005360A1">
        <w:rPr>
          <w:rStyle w:val="Strong"/>
          <w:rFonts w:cs="Times New Roman"/>
          <w:b/>
          <w:bCs/>
        </w:rPr>
        <w:t xml:space="preserve">II </w:t>
      </w:r>
      <w:r w:rsidR="005360A1">
        <w:rPr>
          <w:rStyle w:val="Strong"/>
          <w:rFonts w:cs="Times New Roman"/>
          <w:b/>
          <w:bCs/>
        </w:rPr>
        <w:br/>
      </w:r>
      <w:r w:rsidRPr="005360A1">
        <w:rPr>
          <w:rStyle w:val="Strong"/>
          <w:rFonts w:cs="Times New Roman"/>
          <w:b/>
          <w:bCs/>
        </w:rPr>
        <w:t>BUSINESS UNDERSTANDING</w:t>
      </w:r>
      <w:bookmarkEnd w:id="8"/>
    </w:p>
    <w:p w14:paraId="57FCA432" w14:textId="77777777" w:rsidR="00292422" w:rsidRPr="00292422" w:rsidRDefault="00292422" w:rsidP="00E66F12">
      <w:pPr>
        <w:pStyle w:val="Heading2"/>
      </w:pPr>
      <w:bookmarkStart w:id="9" w:name="_Toc217224624"/>
      <w:r w:rsidRPr="00292422">
        <w:t xml:space="preserve">2.1 </w:t>
      </w:r>
      <w:proofErr w:type="spellStart"/>
      <w:r w:rsidRPr="00292422">
        <w:t>Konteks</w:t>
      </w:r>
      <w:proofErr w:type="spellEnd"/>
      <w:r w:rsidRPr="00292422">
        <w:t xml:space="preserve"> </w:t>
      </w:r>
      <w:proofErr w:type="spellStart"/>
      <w:r w:rsidRPr="00292422">
        <w:t>Permasalahan</w:t>
      </w:r>
      <w:bookmarkEnd w:id="9"/>
      <w:proofErr w:type="spellEnd"/>
    </w:p>
    <w:p w14:paraId="111A17E5" w14:textId="44554F62" w:rsidR="000C3B1D" w:rsidRDefault="000C3B1D" w:rsidP="005360A1">
      <w:pPr>
        <w:pStyle w:val="NoSpacing"/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0C3B1D">
        <w:rPr>
          <w:sz w:val="24"/>
          <w:szCs w:val="24"/>
        </w:rPr>
        <w:t>Kesulitan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dalam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menyortir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ribuan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foto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hewan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peliharaan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secara</w:t>
      </w:r>
      <w:proofErr w:type="spellEnd"/>
      <w:r w:rsidRPr="000C3B1D">
        <w:rPr>
          <w:sz w:val="24"/>
          <w:szCs w:val="24"/>
        </w:rPr>
        <w:t xml:space="preserve"> manual </w:t>
      </w:r>
      <w:proofErr w:type="spellStart"/>
      <w:r w:rsidRPr="000C3B1D">
        <w:rPr>
          <w:sz w:val="24"/>
          <w:szCs w:val="24"/>
        </w:rPr>
        <w:t>membutuhkan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waktu</w:t>
      </w:r>
      <w:proofErr w:type="spellEnd"/>
      <w:r w:rsidRPr="000C3B1D">
        <w:rPr>
          <w:sz w:val="24"/>
          <w:szCs w:val="24"/>
        </w:rPr>
        <w:t xml:space="preserve"> dan </w:t>
      </w:r>
      <w:proofErr w:type="spellStart"/>
      <w:r w:rsidRPr="000C3B1D">
        <w:rPr>
          <w:sz w:val="24"/>
          <w:szCs w:val="24"/>
        </w:rPr>
        <w:t>tenaga</w:t>
      </w:r>
      <w:proofErr w:type="spellEnd"/>
      <w:r w:rsidRPr="000C3B1D">
        <w:rPr>
          <w:sz w:val="24"/>
          <w:szCs w:val="24"/>
        </w:rPr>
        <w:t xml:space="preserve"> yang </w:t>
      </w:r>
      <w:proofErr w:type="spellStart"/>
      <w:r w:rsidRPr="000C3B1D">
        <w:rPr>
          <w:sz w:val="24"/>
          <w:szCs w:val="24"/>
        </w:rPr>
        <w:t>besar</w:t>
      </w:r>
      <w:proofErr w:type="spellEnd"/>
      <w:r w:rsidRPr="000C3B1D">
        <w:rPr>
          <w:sz w:val="24"/>
          <w:szCs w:val="24"/>
        </w:rPr>
        <w:t xml:space="preserve">. </w:t>
      </w:r>
      <w:proofErr w:type="spellStart"/>
      <w:r w:rsidRPr="000C3B1D">
        <w:rPr>
          <w:sz w:val="24"/>
          <w:szCs w:val="24"/>
        </w:rPr>
        <w:t>Sistem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otomatis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diperlukan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untuk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mengelompokkan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foto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berdasarkan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jenis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hewan</w:t>
      </w:r>
      <w:proofErr w:type="spellEnd"/>
      <w:r w:rsidRPr="000C3B1D">
        <w:rPr>
          <w:sz w:val="24"/>
          <w:szCs w:val="24"/>
        </w:rPr>
        <w:t>.</w:t>
      </w:r>
    </w:p>
    <w:p w14:paraId="6E36856B" w14:textId="07F3052C" w:rsidR="00292422" w:rsidRPr="00292422" w:rsidRDefault="00292422" w:rsidP="00E66F12">
      <w:pPr>
        <w:pStyle w:val="Heading2"/>
      </w:pPr>
      <w:bookmarkStart w:id="10" w:name="_Toc217224625"/>
      <w:r w:rsidRPr="00292422">
        <w:t xml:space="preserve">2.2 Tujuan </w:t>
      </w:r>
      <w:proofErr w:type="spellStart"/>
      <w:r w:rsidRPr="00292422">
        <w:t>Bisnis</w:t>
      </w:r>
      <w:bookmarkEnd w:id="10"/>
      <w:proofErr w:type="spellEnd"/>
    </w:p>
    <w:p w14:paraId="504D2DAD" w14:textId="4E7099F9" w:rsidR="000C3B1D" w:rsidRDefault="000C3B1D" w:rsidP="005360A1">
      <w:pPr>
        <w:pStyle w:val="NoSpacing"/>
        <w:spacing w:line="360" w:lineRule="auto"/>
        <w:ind w:firstLine="720"/>
        <w:rPr>
          <w:sz w:val="24"/>
          <w:szCs w:val="24"/>
        </w:rPr>
      </w:pPr>
      <w:proofErr w:type="spellStart"/>
      <w:r w:rsidRPr="000C3B1D">
        <w:rPr>
          <w:sz w:val="24"/>
          <w:szCs w:val="24"/>
        </w:rPr>
        <w:t>Menghasilkan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purwarupa</w:t>
      </w:r>
      <w:proofErr w:type="spellEnd"/>
      <w:r w:rsidRPr="000C3B1D">
        <w:rPr>
          <w:sz w:val="24"/>
          <w:szCs w:val="24"/>
        </w:rPr>
        <w:t xml:space="preserve"> (</w:t>
      </w:r>
      <w:r w:rsidRPr="000C3B1D">
        <w:rPr>
          <w:i/>
          <w:iCs/>
          <w:sz w:val="24"/>
          <w:szCs w:val="24"/>
        </w:rPr>
        <w:t>prototype</w:t>
      </w:r>
      <w:r w:rsidRPr="000C3B1D">
        <w:rPr>
          <w:sz w:val="24"/>
          <w:szCs w:val="24"/>
        </w:rPr>
        <w:t xml:space="preserve">) </w:t>
      </w:r>
      <w:proofErr w:type="spellStart"/>
      <w:r w:rsidRPr="000C3B1D">
        <w:rPr>
          <w:sz w:val="24"/>
          <w:szCs w:val="24"/>
        </w:rPr>
        <w:t>sistem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cerdas</w:t>
      </w:r>
      <w:proofErr w:type="spellEnd"/>
      <w:r w:rsidRPr="000C3B1D">
        <w:rPr>
          <w:sz w:val="24"/>
          <w:szCs w:val="24"/>
        </w:rPr>
        <w:t xml:space="preserve"> yang </w:t>
      </w:r>
      <w:proofErr w:type="spellStart"/>
      <w:r w:rsidRPr="000C3B1D">
        <w:rPr>
          <w:sz w:val="24"/>
          <w:szCs w:val="24"/>
        </w:rPr>
        <w:t>dapat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membantu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pengguna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atau</w:t>
      </w:r>
      <w:proofErr w:type="spellEnd"/>
      <w:r w:rsidRPr="000C3B1D">
        <w:rPr>
          <w:sz w:val="24"/>
          <w:szCs w:val="24"/>
        </w:rPr>
        <w:t xml:space="preserve"> platform media </w:t>
      </w:r>
      <w:proofErr w:type="spellStart"/>
      <w:r w:rsidRPr="000C3B1D">
        <w:rPr>
          <w:sz w:val="24"/>
          <w:szCs w:val="24"/>
        </w:rPr>
        <w:t>sosial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dalam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mengategorikan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konten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gambar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hewan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peliharaan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secara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otomatis</w:t>
      </w:r>
      <w:proofErr w:type="spellEnd"/>
      <w:r w:rsidRPr="000C3B1D">
        <w:rPr>
          <w:sz w:val="24"/>
          <w:szCs w:val="24"/>
        </w:rPr>
        <w:t xml:space="preserve"> dan </w:t>
      </w:r>
      <w:proofErr w:type="spellStart"/>
      <w:r w:rsidRPr="000C3B1D">
        <w:rPr>
          <w:sz w:val="24"/>
          <w:szCs w:val="24"/>
        </w:rPr>
        <w:t>efisien</w:t>
      </w:r>
      <w:proofErr w:type="spellEnd"/>
      <w:r w:rsidRPr="000C3B1D">
        <w:rPr>
          <w:sz w:val="24"/>
          <w:szCs w:val="24"/>
        </w:rPr>
        <w:t>.</w:t>
      </w:r>
    </w:p>
    <w:p w14:paraId="471406AF" w14:textId="62EA445A" w:rsidR="00292422" w:rsidRPr="00292422" w:rsidRDefault="00292422" w:rsidP="00E66F12">
      <w:pPr>
        <w:pStyle w:val="Heading2"/>
      </w:pPr>
      <w:bookmarkStart w:id="11" w:name="_Toc217224626"/>
      <w:r w:rsidRPr="00292422">
        <w:t>2.3 Tujuan Machine Learning</w:t>
      </w:r>
      <w:bookmarkEnd w:id="11"/>
    </w:p>
    <w:p w14:paraId="6D749EA7" w14:textId="383D5511" w:rsidR="000C3B1D" w:rsidRDefault="000C3B1D" w:rsidP="005360A1">
      <w:pPr>
        <w:pStyle w:val="NoSpacing"/>
        <w:spacing w:line="360" w:lineRule="auto"/>
        <w:ind w:firstLine="720"/>
        <w:rPr>
          <w:sz w:val="24"/>
          <w:szCs w:val="24"/>
        </w:rPr>
      </w:pPr>
      <w:proofErr w:type="spellStart"/>
      <w:r w:rsidRPr="000C3B1D">
        <w:rPr>
          <w:sz w:val="24"/>
          <w:szCs w:val="24"/>
        </w:rPr>
        <w:t>Mengembangkan</w:t>
      </w:r>
      <w:proofErr w:type="spellEnd"/>
      <w:r w:rsidRPr="000C3B1D">
        <w:rPr>
          <w:sz w:val="24"/>
          <w:szCs w:val="24"/>
        </w:rPr>
        <w:t xml:space="preserve"> model </w:t>
      </w:r>
      <w:r w:rsidRPr="000C3B1D">
        <w:rPr>
          <w:i/>
          <w:iCs/>
          <w:sz w:val="24"/>
          <w:szCs w:val="24"/>
        </w:rPr>
        <w:t>Supervised Learning</w:t>
      </w:r>
      <w:r w:rsidRPr="000C3B1D">
        <w:rPr>
          <w:sz w:val="24"/>
          <w:szCs w:val="24"/>
        </w:rPr>
        <w:t xml:space="preserve"> (CNN) yang </w:t>
      </w:r>
      <w:proofErr w:type="spellStart"/>
      <w:r w:rsidRPr="000C3B1D">
        <w:rPr>
          <w:sz w:val="24"/>
          <w:szCs w:val="24"/>
        </w:rPr>
        <w:t>mampu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meminimalkan</w:t>
      </w:r>
      <w:proofErr w:type="spellEnd"/>
      <w:r w:rsidRPr="000C3B1D">
        <w:rPr>
          <w:sz w:val="24"/>
          <w:szCs w:val="24"/>
        </w:rPr>
        <w:t xml:space="preserve"> </w:t>
      </w:r>
      <w:r w:rsidRPr="000C3B1D">
        <w:rPr>
          <w:i/>
          <w:iCs/>
          <w:sz w:val="24"/>
          <w:szCs w:val="24"/>
        </w:rPr>
        <w:t>loss</w:t>
      </w:r>
      <w:r w:rsidRPr="000C3B1D">
        <w:rPr>
          <w:sz w:val="24"/>
          <w:szCs w:val="24"/>
        </w:rPr>
        <w:t xml:space="preserve"> (</w:t>
      </w:r>
      <w:proofErr w:type="spellStart"/>
      <w:r w:rsidRPr="000C3B1D">
        <w:rPr>
          <w:sz w:val="24"/>
          <w:szCs w:val="24"/>
        </w:rPr>
        <w:t>kesalahan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prediksi</w:t>
      </w:r>
      <w:proofErr w:type="spellEnd"/>
      <w:r w:rsidRPr="000C3B1D">
        <w:rPr>
          <w:sz w:val="24"/>
          <w:szCs w:val="24"/>
        </w:rPr>
        <w:t xml:space="preserve">) dan </w:t>
      </w:r>
      <w:proofErr w:type="spellStart"/>
      <w:r w:rsidRPr="000C3B1D">
        <w:rPr>
          <w:sz w:val="24"/>
          <w:szCs w:val="24"/>
        </w:rPr>
        <w:t>memaksimalkan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akurasi</w:t>
      </w:r>
      <w:proofErr w:type="spellEnd"/>
      <w:r w:rsidRPr="000C3B1D">
        <w:rPr>
          <w:sz w:val="24"/>
          <w:szCs w:val="24"/>
        </w:rPr>
        <w:t xml:space="preserve"> pada data </w:t>
      </w:r>
      <w:proofErr w:type="spellStart"/>
      <w:r w:rsidRPr="000C3B1D">
        <w:rPr>
          <w:sz w:val="24"/>
          <w:szCs w:val="24"/>
        </w:rPr>
        <w:t>validasi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dalam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membedakan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anjing</w:t>
      </w:r>
      <w:proofErr w:type="spellEnd"/>
      <w:r w:rsidRPr="000C3B1D">
        <w:rPr>
          <w:sz w:val="24"/>
          <w:szCs w:val="24"/>
        </w:rPr>
        <w:t xml:space="preserve"> dan </w:t>
      </w:r>
      <w:proofErr w:type="spellStart"/>
      <w:r w:rsidRPr="000C3B1D">
        <w:rPr>
          <w:sz w:val="24"/>
          <w:szCs w:val="24"/>
        </w:rPr>
        <w:t>kucing</w:t>
      </w:r>
      <w:proofErr w:type="spellEnd"/>
      <w:r w:rsidRPr="000C3B1D">
        <w:rPr>
          <w:sz w:val="24"/>
          <w:szCs w:val="24"/>
        </w:rPr>
        <w:t>.</w:t>
      </w:r>
    </w:p>
    <w:p w14:paraId="541C8A23" w14:textId="45E14082" w:rsidR="00292422" w:rsidRPr="00292422" w:rsidRDefault="00292422" w:rsidP="00E66F12">
      <w:pPr>
        <w:pStyle w:val="Heading2"/>
      </w:pPr>
      <w:bookmarkStart w:id="12" w:name="_Toc217224627"/>
      <w:r w:rsidRPr="00292422">
        <w:t xml:space="preserve">2.4 </w:t>
      </w:r>
      <w:proofErr w:type="spellStart"/>
      <w:r w:rsidRPr="00292422">
        <w:t>Kriteria</w:t>
      </w:r>
      <w:proofErr w:type="spellEnd"/>
      <w:r w:rsidRPr="00292422">
        <w:t xml:space="preserve"> </w:t>
      </w:r>
      <w:proofErr w:type="spellStart"/>
      <w:r w:rsidRPr="00292422">
        <w:t>Keberhasilan</w:t>
      </w:r>
      <w:bookmarkEnd w:id="12"/>
      <w:proofErr w:type="spellEnd"/>
    </w:p>
    <w:p w14:paraId="632B6038" w14:textId="77777777" w:rsidR="000C3B1D" w:rsidRPr="005360A1" w:rsidRDefault="000C3B1D" w:rsidP="000C3B1D">
      <w:pPr>
        <w:pStyle w:val="NoSpacing"/>
        <w:numPr>
          <w:ilvl w:val="0"/>
          <w:numId w:val="40"/>
        </w:numPr>
        <w:spacing w:line="360" w:lineRule="auto"/>
        <w:ind w:left="426"/>
        <w:rPr>
          <w:sz w:val="24"/>
          <w:szCs w:val="24"/>
          <w:lang w:val="pt-BR"/>
        </w:rPr>
      </w:pPr>
      <w:r w:rsidRPr="005360A1">
        <w:rPr>
          <w:sz w:val="24"/>
          <w:szCs w:val="24"/>
          <w:lang w:val="pt-BR"/>
        </w:rPr>
        <w:t xml:space="preserve">Model </w:t>
      </w:r>
      <w:proofErr w:type="spellStart"/>
      <w:r w:rsidRPr="005360A1">
        <w:rPr>
          <w:sz w:val="24"/>
          <w:szCs w:val="24"/>
          <w:lang w:val="pt-BR"/>
        </w:rPr>
        <w:t>dapat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berjalan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tanpa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error</w:t>
      </w:r>
      <w:proofErr w:type="spellEnd"/>
      <w:r w:rsidRPr="005360A1">
        <w:rPr>
          <w:sz w:val="24"/>
          <w:szCs w:val="24"/>
          <w:lang w:val="pt-BR"/>
        </w:rPr>
        <w:t xml:space="preserve"> pada data </w:t>
      </w:r>
      <w:proofErr w:type="spellStart"/>
      <w:r w:rsidRPr="005360A1">
        <w:rPr>
          <w:sz w:val="24"/>
          <w:szCs w:val="24"/>
          <w:lang w:val="pt-BR"/>
        </w:rPr>
        <w:t>gambar</w:t>
      </w:r>
      <w:proofErr w:type="spellEnd"/>
      <w:r w:rsidRPr="005360A1">
        <w:rPr>
          <w:sz w:val="24"/>
          <w:szCs w:val="24"/>
          <w:lang w:val="pt-BR"/>
        </w:rPr>
        <w:t xml:space="preserve"> yang </w:t>
      </w:r>
      <w:proofErr w:type="spellStart"/>
      <w:r w:rsidRPr="005360A1">
        <w:rPr>
          <w:sz w:val="24"/>
          <w:szCs w:val="24"/>
          <w:lang w:val="pt-BR"/>
        </w:rPr>
        <w:t>valid</w:t>
      </w:r>
      <w:proofErr w:type="spellEnd"/>
      <w:r w:rsidRPr="005360A1">
        <w:rPr>
          <w:sz w:val="24"/>
          <w:szCs w:val="24"/>
          <w:lang w:val="pt-BR"/>
        </w:rPr>
        <w:t>.</w:t>
      </w:r>
    </w:p>
    <w:p w14:paraId="2131E618" w14:textId="77777777" w:rsidR="000C3B1D" w:rsidRPr="000C3B1D" w:rsidRDefault="000C3B1D" w:rsidP="000C3B1D">
      <w:pPr>
        <w:pStyle w:val="NoSpacing"/>
        <w:numPr>
          <w:ilvl w:val="0"/>
          <w:numId w:val="40"/>
        </w:numPr>
        <w:spacing w:line="360" w:lineRule="auto"/>
        <w:ind w:left="426"/>
        <w:rPr>
          <w:sz w:val="24"/>
          <w:szCs w:val="24"/>
        </w:rPr>
      </w:pPr>
      <w:r w:rsidRPr="000C3B1D">
        <w:rPr>
          <w:sz w:val="24"/>
          <w:szCs w:val="24"/>
        </w:rPr>
        <w:t xml:space="preserve">Mampu </w:t>
      </w:r>
      <w:proofErr w:type="spellStart"/>
      <w:r w:rsidRPr="000C3B1D">
        <w:rPr>
          <w:sz w:val="24"/>
          <w:szCs w:val="24"/>
        </w:rPr>
        <w:t>mendeteksi</w:t>
      </w:r>
      <w:proofErr w:type="spellEnd"/>
      <w:r w:rsidRPr="000C3B1D">
        <w:rPr>
          <w:sz w:val="24"/>
          <w:szCs w:val="24"/>
        </w:rPr>
        <w:t xml:space="preserve"> dan </w:t>
      </w:r>
      <w:proofErr w:type="spellStart"/>
      <w:r w:rsidRPr="000C3B1D">
        <w:rPr>
          <w:sz w:val="24"/>
          <w:szCs w:val="24"/>
        </w:rPr>
        <w:t>memfilter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gambar</w:t>
      </w:r>
      <w:proofErr w:type="spellEnd"/>
      <w:r w:rsidRPr="000C3B1D">
        <w:rPr>
          <w:sz w:val="24"/>
          <w:szCs w:val="24"/>
        </w:rPr>
        <w:t xml:space="preserve"> yang </w:t>
      </w:r>
      <w:proofErr w:type="spellStart"/>
      <w:r w:rsidRPr="000C3B1D">
        <w:rPr>
          <w:sz w:val="24"/>
          <w:szCs w:val="24"/>
        </w:rPr>
        <w:t>rusak</w:t>
      </w:r>
      <w:proofErr w:type="spellEnd"/>
      <w:r w:rsidRPr="000C3B1D">
        <w:rPr>
          <w:sz w:val="24"/>
          <w:szCs w:val="24"/>
        </w:rPr>
        <w:t xml:space="preserve"> (corrupt) </w:t>
      </w:r>
      <w:proofErr w:type="spellStart"/>
      <w:r w:rsidRPr="000C3B1D">
        <w:rPr>
          <w:sz w:val="24"/>
          <w:szCs w:val="24"/>
        </w:rPr>
        <w:t>sebelum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pelatihan</w:t>
      </w:r>
      <w:proofErr w:type="spellEnd"/>
      <w:r w:rsidRPr="000C3B1D">
        <w:rPr>
          <w:sz w:val="24"/>
          <w:szCs w:val="24"/>
        </w:rPr>
        <w:t>.</w:t>
      </w:r>
    </w:p>
    <w:p w14:paraId="2CF9FE06" w14:textId="5D919867" w:rsidR="000C3B1D" w:rsidRDefault="000C3B1D" w:rsidP="000C3B1D">
      <w:pPr>
        <w:pStyle w:val="NoSpacing"/>
        <w:numPr>
          <w:ilvl w:val="0"/>
          <w:numId w:val="40"/>
        </w:numPr>
        <w:spacing w:line="360" w:lineRule="auto"/>
        <w:ind w:left="426"/>
        <w:rPr>
          <w:sz w:val="24"/>
          <w:szCs w:val="24"/>
        </w:rPr>
      </w:pPr>
      <w:proofErr w:type="spellStart"/>
      <w:r w:rsidRPr="000C3B1D">
        <w:rPr>
          <w:sz w:val="24"/>
          <w:szCs w:val="24"/>
        </w:rPr>
        <w:t>Akurasi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prediksi</w:t>
      </w:r>
      <w:proofErr w:type="spellEnd"/>
      <w:r w:rsidRPr="000C3B1D">
        <w:rPr>
          <w:sz w:val="24"/>
          <w:szCs w:val="24"/>
        </w:rPr>
        <w:t xml:space="preserve"> pada data uji </w:t>
      </w:r>
      <w:proofErr w:type="spellStart"/>
      <w:r w:rsidRPr="000C3B1D">
        <w:rPr>
          <w:sz w:val="24"/>
          <w:szCs w:val="24"/>
        </w:rPr>
        <w:t>coba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acak</w:t>
      </w:r>
      <w:proofErr w:type="spellEnd"/>
      <w:r w:rsidRPr="000C3B1D">
        <w:rPr>
          <w:sz w:val="24"/>
          <w:szCs w:val="24"/>
        </w:rPr>
        <w:t xml:space="preserve"> (</w:t>
      </w:r>
      <w:proofErr w:type="spellStart"/>
      <w:r w:rsidRPr="000C3B1D">
        <w:rPr>
          <w:sz w:val="24"/>
          <w:szCs w:val="24"/>
        </w:rPr>
        <w:t>misal</w:t>
      </w:r>
      <w:proofErr w:type="spellEnd"/>
      <w:r w:rsidRPr="000C3B1D">
        <w:rPr>
          <w:sz w:val="24"/>
          <w:szCs w:val="24"/>
        </w:rPr>
        <w:t xml:space="preserve">: alpha-dog.jpg) </w:t>
      </w:r>
      <w:proofErr w:type="spellStart"/>
      <w:r w:rsidRPr="000C3B1D">
        <w:rPr>
          <w:sz w:val="24"/>
          <w:szCs w:val="24"/>
        </w:rPr>
        <w:t>menunjukkan</w:t>
      </w:r>
      <w:proofErr w:type="spellEnd"/>
      <w:r w:rsidRPr="000C3B1D">
        <w:rPr>
          <w:sz w:val="24"/>
          <w:szCs w:val="24"/>
        </w:rPr>
        <w:t xml:space="preserve"> label yang </w:t>
      </w:r>
      <w:proofErr w:type="spellStart"/>
      <w:r w:rsidRPr="000C3B1D">
        <w:rPr>
          <w:sz w:val="24"/>
          <w:szCs w:val="24"/>
        </w:rPr>
        <w:t>benar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dengan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keyakinan</w:t>
      </w:r>
      <w:proofErr w:type="spellEnd"/>
      <w:r w:rsidRPr="000C3B1D">
        <w:rPr>
          <w:sz w:val="24"/>
          <w:szCs w:val="24"/>
        </w:rPr>
        <w:t xml:space="preserve"> </w:t>
      </w:r>
      <w:proofErr w:type="spellStart"/>
      <w:r w:rsidRPr="000C3B1D">
        <w:rPr>
          <w:sz w:val="24"/>
          <w:szCs w:val="24"/>
        </w:rPr>
        <w:t>tinggi</w:t>
      </w:r>
      <w:proofErr w:type="spellEnd"/>
      <w:r w:rsidRPr="000C3B1D">
        <w:rPr>
          <w:sz w:val="24"/>
          <w:szCs w:val="24"/>
        </w:rPr>
        <w:t>.</w:t>
      </w:r>
    </w:p>
    <w:p w14:paraId="0D92EB33" w14:textId="0A718790" w:rsidR="00292422" w:rsidRPr="005360A1" w:rsidRDefault="000C3B1D" w:rsidP="00E66F12">
      <w:pPr>
        <w:pStyle w:val="Heading1"/>
      </w:pPr>
      <w:r>
        <w:br w:type="page"/>
      </w:r>
      <w:bookmarkStart w:id="13" w:name="_Toc217224628"/>
      <w:r w:rsidR="00292422" w:rsidRPr="005360A1">
        <w:rPr>
          <w:rStyle w:val="Strong"/>
          <w:rFonts w:cs="Times New Roman"/>
          <w:b/>
          <w:bCs/>
        </w:rPr>
        <w:lastRenderedPageBreak/>
        <w:t xml:space="preserve">BAB </w:t>
      </w:r>
      <w:r w:rsidR="005360A1">
        <w:rPr>
          <w:rStyle w:val="Strong"/>
          <w:rFonts w:cs="Times New Roman"/>
          <w:b/>
          <w:bCs/>
        </w:rPr>
        <w:t xml:space="preserve">III </w:t>
      </w:r>
      <w:r w:rsidR="005360A1">
        <w:rPr>
          <w:rStyle w:val="Strong"/>
          <w:rFonts w:cs="Times New Roman"/>
          <w:b/>
          <w:bCs/>
        </w:rPr>
        <w:br/>
      </w:r>
      <w:r w:rsidR="00292422" w:rsidRPr="005360A1">
        <w:rPr>
          <w:rStyle w:val="Strong"/>
          <w:rFonts w:cs="Times New Roman"/>
          <w:b/>
          <w:bCs/>
        </w:rPr>
        <w:t>DATA UNDERSTANDING</w:t>
      </w:r>
      <w:bookmarkEnd w:id="13"/>
    </w:p>
    <w:p w14:paraId="5855ADC9" w14:textId="77777777" w:rsidR="00292422" w:rsidRPr="00292422" w:rsidRDefault="00292422" w:rsidP="00E66F12">
      <w:pPr>
        <w:pStyle w:val="Heading2"/>
      </w:pPr>
      <w:bookmarkStart w:id="14" w:name="_Toc217224629"/>
      <w:r w:rsidRPr="00292422">
        <w:t xml:space="preserve">3.1 </w:t>
      </w:r>
      <w:proofErr w:type="spellStart"/>
      <w:r w:rsidRPr="00292422">
        <w:t>Sumber</w:t>
      </w:r>
      <w:proofErr w:type="spellEnd"/>
      <w:r w:rsidRPr="00292422">
        <w:t xml:space="preserve"> Data</w:t>
      </w:r>
      <w:bookmarkEnd w:id="14"/>
    </w:p>
    <w:p w14:paraId="2CF0EB8A" w14:textId="62D947E6" w:rsidR="00417273" w:rsidRPr="00417273" w:rsidRDefault="00417273" w:rsidP="005360A1">
      <w:pPr>
        <w:pStyle w:val="NoSpacing"/>
        <w:spacing w:line="360" w:lineRule="auto"/>
        <w:ind w:firstLine="720"/>
        <w:rPr>
          <w:sz w:val="24"/>
          <w:szCs w:val="24"/>
          <w:lang w:val="id-ID"/>
        </w:rPr>
      </w:pPr>
      <w:r w:rsidRPr="00417273">
        <w:rPr>
          <w:sz w:val="24"/>
          <w:szCs w:val="24"/>
          <w:lang w:val="id-ID"/>
        </w:rPr>
        <w:t xml:space="preserve">Data yang digunakan berasal dari dataset </w:t>
      </w:r>
      <w:r w:rsidRPr="00417273">
        <w:rPr>
          <w:i/>
          <w:iCs/>
          <w:sz w:val="24"/>
          <w:szCs w:val="24"/>
          <w:lang w:val="id-ID"/>
        </w:rPr>
        <w:t>Dog and Cat Classification Dataset</w:t>
      </w:r>
      <w:r w:rsidRPr="00417273">
        <w:rPr>
          <w:sz w:val="24"/>
          <w:szCs w:val="24"/>
          <w:lang w:val="id-ID"/>
        </w:rPr>
        <w:t xml:space="preserve"> yang tersedia di Kaggle dan dapat diakses melalui tautan berikut:</w:t>
      </w:r>
      <w:r w:rsidRPr="00417273">
        <w:rPr>
          <w:sz w:val="24"/>
          <w:szCs w:val="24"/>
          <w:lang w:val="id-ID"/>
        </w:rPr>
        <w:br/>
      </w:r>
      <w:hyperlink r:id="rId10" w:tgtFrame="_new" w:history="1">
        <w:r w:rsidRPr="00417273">
          <w:rPr>
            <w:rStyle w:val="Hyperlink"/>
            <w:rFonts w:ascii="Consolas" w:hAnsi="Consolas"/>
            <w:sz w:val="20"/>
            <w:szCs w:val="20"/>
            <w:lang w:val="id-ID"/>
          </w:rPr>
          <w:t>https://www.kaggle.com/datasets/bhavikjikadara/dog-and-cat-classification-dataset</w:t>
        </w:r>
      </w:hyperlink>
    </w:p>
    <w:p w14:paraId="2E9F2048" w14:textId="513098E8" w:rsidR="00417273" w:rsidRPr="00417273" w:rsidRDefault="00417273" w:rsidP="005360A1">
      <w:pPr>
        <w:pStyle w:val="NoSpacing"/>
        <w:spacing w:line="360" w:lineRule="auto"/>
        <w:ind w:firstLine="720"/>
        <w:rPr>
          <w:sz w:val="24"/>
          <w:szCs w:val="24"/>
          <w:lang w:val="id-ID"/>
        </w:rPr>
      </w:pPr>
      <w:r w:rsidRPr="00417273">
        <w:rPr>
          <w:sz w:val="24"/>
          <w:szCs w:val="24"/>
          <w:lang w:val="id-ID"/>
        </w:rPr>
        <w:t xml:space="preserve">Dataset ini terdiri dari dua sub-folder utama berdasarkan label kelasnya, yaitu </w:t>
      </w:r>
      <w:r w:rsidRPr="00417273">
        <w:rPr>
          <w:b/>
          <w:bCs/>
          <w:sz w:val="24"/>
          <w:szCs w:val="24"/>
          <w:lang w:val="id-ID"/>
        </w:rPr>
        <w:t>Cat</w:t>
      </w:r>
      <w:r w:rsidRPr="00417273">
        <w:rPr>
          <w:sz w:val="24"/>
          <w:szCs w:val="24"/>
          <w:lang w:val="id-ID"/>
        </w:rPr>
        <w:t xml:space="preserve"> dan </w:t>
      </w:r>
      <w:r w:rsidRPr="00417273">
        <w:rPr>
          <w:b/>
          <w:bCs/>
          <w:sz w:val="24"/>
          <w:szCs w:val="24"/>
          <w:lang w:val="id-ID"/>
        </w:rPr>
        <w:t>Dog</w:t>
      </w:r>
      <w:r w:rsidRPr="00417273">
        <w:rPr>
          <w:sz w:val="24"/>
          <w:szCs w:val="24"/>
          <w:lang w:val="id-ID"/>
        </w:rPr>
        <w:t>, yang masing-masing berisi citra kucing dan anjing untuk keperluan klasifikasi.</w:t>
      </w:r>
    </w:p>
    <w:p w14:paraId="0C27191C" w14:textId="77777777" w:rsidR="00292422" w:rsidRPr="00292422" w:rsidRDefault="00292422" w:rsidP="00E66F12">
      <w:pPr>
        <w:pStyle w:val="Heading2"/>
      </w:pPr>
      <w:bookmarkStart w:id="15" w:name="_Toc217224630"/>
      <w:r w:rsidRPr="00292422">
        <w:t xml:space="preserve">3.2 </w:t>
      </w:r>
      <w:proofErr w:type="spellStart"/>
      <w:r w:rsidRPr="00292422">
        <w:t>Struktur</w:t>
      </w:r>
      <w:proofErr w:type="spellEnd"/>
      <w:r w:rsidRPr="00292422">
        <w:t xml:space="preserve"> Fitur dan Label</w:t>
      </w:r>
      <w:bookmarkEnd w:id="15"/>
    </w:p>
    <w:p w14:paraId="5A24A677" w14:textId="6BDD401A" w:rsidR="00417273" w:rsidRPr="005360A1" w:rsidRDefault="00417273" w:rsidP="00417273">
      <w:pPr>
        <w:pStyle w:val="NoSpacing"/>
        <w:numPr>
          <w:ilvl w:val="0"/>
          <w:numId w:val="41"/>
        </w:numPr>
        <w:spacing w:line="360" w:lineRule="auto"/>
        <w:ind w:left="426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</w:pPr>
      <w:proofErr w:type="spellStart"/>
      <w:r w:rsidRPr="005360A1">
        <w:rPr>
          <w:rStyle w:val="Strong"/>
          <w:rFonts w:ascii="Times New Roman" w:hAnsi="Times New Roman" w:cs="Times New Roman"/>
          <w:sz w:val="24"/>
          <w:szCs w:val="24"/>
          <w:lang w:val="pt-BR"/>
        </w:rPr>
        <w:t>Fitur</w:t>
      </w:r>
      <w:proofErr w:type="spellEnd"/>
      <w:r w:rsidRPr="005360A1">
        <w:rPr>
          <w:rStyle w:val="Strong"/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>Matriks</w:t>
      </w:r>
      <w:proofErr w:type="spell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</w:t>
      </w:r>
      <w:proofErr w:type="spellStart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>piksel</w:t>
      </w:r>
      <w:proofErr w:type="spell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</w:t>
      </w:r>
      <w:proofErr w:type="spellStart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>gambar</w:t>
      </w:r>
      <w:proofErr w:type="spell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(citra digital) yang </w:t>
      </w:r>
      <w:proofErr w:type="spellStart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>dikonversi</w:t>
      </w:r>
      <w:proofErr w:type="spell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</w:t>
      </w:r>
      <w:proofErr w:type="spellStart"/>
      <w:proofErr w:type="gramStart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>menjadi</w:t>
      </w:r>
      <w:proofErr w:type="spell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Tensor</w:t>
      </w:r>
      <w:proofErr w:type="gramEnd"/>
      <w:r w:rsidRPr="005360A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RGB.</w:t>
      </w:r>
    </w:p>
    <w:p w14:paraId="5A492589" w14:textId="23F58E17" w:rsidR="00417273" w:rsidRPr="00941F03" w:rsidRDefault="00417273" w:rsidP="00417273">
      <w:pPr>
        <w:pStyle w:val="NoSpacing"/>
        <w:numPr>
          <w:ilvl w:val="0"/>
          <w:numId w:val="41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417273">
        <w:rPr>
          <w:rStyle w:val="Strong"/>
          <w:rFonts w:ascii="Times New Roman" w:hAnsi="Times New Roman" w:cs="Times New Roman"/>
          <w:sz w:val="24"/>
          <w:szCs w:val="24"/>
        </w:rPr>
        <w:t xml:space="preserve">Label: </w:t>
      </w:r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Biner, </w:t>
      </w:r>
      <w:proofErr w:type="spellStart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yaitu</w:t>
      </w:r>
      <w:proofErr w:type="spellEnd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0 </w:t>
      </w:r>
      <w:proofErr w:type="spellStart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Cat dan 1 </w:t>
      </w:r>
      <w:proofErr w:type="spellStart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41727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Dog.</w:t>
      </w:r>
    </w:p>
    <w:p w14:paraId="71A6F76F" w14:textId="0BC9DDA8" w:rsidR="00292422" w:rsidRPr="00292422" w:rsidRDefault="00292422" w:rsidP="00E66F12">
      <w:pPr>
        <w:pStyle w:val="Heading2"/>
      </w:pPr>
      <w:bookmarkStart w:id="16" w:name="_Toc217224631"/>
      <w:r w:rsidRPr="00292422">
        <w:t xml:space="preserve">3.3 </w:t>
      </w:r>
      <w:proofErr w:type="spellStart"/>
      <w:r w:rsidRPr="00292422">
        <w:t>Eksplorasi</w:t>
      </w:r>
      <w:proofErr w:type="spellEnd"/>
      <w:r w:rsidRPr="00292422">
        <w:t xml:space="preserve"> Data (EDA)</w:t>
      </w:r>
      <w:bookmarkEnd w:id="16"/>
    </w:p>
    <w:p w14:paraId="4D0678E1" w14:textId="77777777" w:rsidR="00BA3127" w:rsidRPr="00BA3127" w:rsidRDefault="00BA3127" w:rsidP="00BA3127">
      <w:pPr>
        <w:pStyle w:val="NoSpacing"/>
        <w:numPr>
          <w:ilvl w:val="0"/>
          <w:numId w:val="42"/>
        </w:numPr>
        <w:spacing w:line="360" w:lineRule="auto"/>
        <w:ind w:left="426"/>
        <w:rPr>
          <w:sz w:val="24"/>
          <w:szCs w:val="24"/>
        </w:rPr>
      </w:pPr>
      <w:proofErr w:type="spellStart"/>
      <w:r w:rsidRPr="00BA3127">
        <w:rPr>
          <w:b/>
          <w:bCs/>
          <w:sz w:val="24"/>
          <w:szCs w:val="24"/>
        </w:rPr>
        <w:t>Jumlah</w:t>
      </w:r>
      <w:proofErr w:type="spellEnd"/>
      <w:r w:rsidRPr="00BA3127">
        <w:rPr>
          <w:b/>
          <w:bCs/>
          <w:sz w:val="24"/>
          <w:szCs w:val="24"/>
        </w:rPr>
        <w:t xml:space="preserve"> Data:</w:t>
      </w:r>
      <w:r w:rsidRPr="00BA3127">
        <w:rPr>
          <w:sz w:val="24"/>
          <w:szCs w:val="24"/>
        </w:rPr>
        <w:t xml:space="preserve"> Total </w:t>
      </w:r>
      <w:proofErr w:type="spellStart"/>
      <w:r w:rsidRPr="00BA3127">
        <w:rPr>
          <w:sz w:val="24"/>
          <w:szCs w:val="24"/>
        </w:rPr>
        <w:t>gambar</w:t>
      </w:r>
      <w:proofErr w:type="spellEnd"/>
      <w:r w:rsidRPr="00BA3127">
        <w:rPr>
          <w:sz w:val="24"/>
          <w:szCs w:val="24"/>
        </w:rPr>
        <w:t xml:space="preserve"> yang </w:t>
      </w:r>
      <w:proofErr w:type="spellStart"/>
      <w:r w:rsidRPr="00BA3127">
        <w:rPr>
          <w:sz w:val="24"/>
          <w:szCs w:val="24"/>
        </w:rPr>
        <w:t>terbaca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adalah</w:t>
      </w:r>
      <w:proofErr w:type="spellEnd"/>
      <w:r w:rsidRPr="00BA3127">
        <w:rPr>
          <w:sz w:val="24"/>
          <w:szCs w:val="24"/>
        </w:rPr>
        <w:t xml:space="preserve"> 24.997 file.</w:t>
      </w:r>
    </w:p>
    <w:p w14:paraId="30A11D83" w14:textId="77777777" w:rsidR="00BA3127" w:rsidRPr="005360A1" w:rsidRDefault="00BA3127" w:rsidP="00BA3127">
      <w:pPr>
        <w:pStyle w:val="NoSpacing"/>
        <w:numPr>
          <w:ilvl w:val="0"/>
          <w:numId w:val="42"/>
        </w:numPr>
        <w:spacing w:line="360" w:lineRule="auto"/>
        <w:ind w:left="426"/>
        <w:rPr>
          <w:sz w:val="24"/>
          <w:szCs w:val="24"/>
          <w:lang w:val="pt-BR"/>
        </w:rPr>
      </w:pPr>
      <w:proofErr w:type="spellStart"/>
      <w:r w:rsidRPr="005360A1">
        <w:rPr>
          <w:b/>
          <w:bCs/>
          <w:sz w:val="24"/>
          <w:szCs w:val="24"/>
          <w:lang w:val="pt-BR"/>
        </w:rPr>
        <w:t>Pembagian</w:t>
      </w:r>
      <w:proofErr w:type="spellEnd"/>
      <w:r w:rsidRPr="005360A1">
        <w:rPr>
          <w:b/>
          <w:bCs/>
          <w:sz w:val="24"/>
          <w:szCs w:val="24"/>
          <w:lang w:val="pt-BR"/>
        </w:rPr>
        <w:t xml:space="preserve"> Data:</w:t>
      </w:r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Dataset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dibagi</w:t>
      </w:r>
      <w:proofErr w:type="spellEnd"/>
      <w:r w:rsidRPr="005360A1">
        <w:rPr>
          <w:sz w:val="24"/>
          <w:szCs w:val="24"/>
          <w:lang w:val="pt-BR"/>
        </w:rPr>
        <w:t xml:space="preserve"> </w:t>
      </w:r>
      <w:proofErr w:type="spellStart"/>
      <w:r w:rsidRPr="005360A1">
        <w:rPr>
          <w:sz w:val="24"/>
          <w:szCs w:val="24"/>
          <w:lang w:val="pt-BR"/>
        </w:rPr>
        <w:t>menjadi</w:t>
      </w:r>
      <w:proofErr w:type="spellEnd"/>
      <w:r w:rsidRPr="005360A1">
        <w:rPr>
          <w:sz w:val="24"/>
          <w:szCs w:val="24"/>
          <w:lang w:val="pt-BR"/>
        </w:rPr>
        <w:t xml:space="preserve"> Data </w:t>
      </w:r>
      <w:proofErr w:type="spellStart"/>
      <w:r w:rsidRPr="005360A1">
        <w:rPr>
          <w:sz w:val="24"/>
          <w:szCs w:val="24"/>
          <w:lang w:val="pt-BR"/>
        </w:rPr>
        <w:t>Latih</w:t>
      </w:r>
      <w:proofErr w:type="spellEnd"/>
      <w:r w:rsidRPr="005360A1">
        <w:rPr>
          <w:sz w:val="24"/>
          <w:szCs w:val="24"/>
          <w:lang w:val="pt-BR"/>
        </w:rPr>
        <w:t xml:space="preserve"> (80% </w:t>
      </w:r>
      <w:proofErr w:type="spellStart"/>
      <w:r w:rsidRPr="005360A1">
        <w:rPr>
          <w:sz w:val="24"/>
          <w:szCs w:val="24"/>
          <w:lang w:val="pt-BR"/>
        </w:rPr>
        <w:t>atau</w:t>
      </w:r>
      <w:proofErr w:type="spellEnd"/>
      <w:r w:rsidRPr="005360A1">
        <w:rPr>
          <w:sz w:val="24"/>
          <w:szCs w:val="24"/>
          <w:lang w:val="pt-BR"/>
        </w:rPr>
        <w:t xml:space="preserve"> 19.997 </w:t>
      </w:r>
      <w:proofErr w:type="spellStart"/>
      <w:r w:rsidRPr="005360A1">
        <w:rPr>
          <w:sz w:val="24"/>
          <w:szCs w:val="24"/>
          <w:lang w:val="pt-BR"/>
        </w:rPr>
        <w:t>gambar</w:t>
      </w:r>
      <w:proofErr w:type="spellEnd"/>
      <w:r w:rsidRPr="005360A1">
        <w:rPr>
          <w:sz w:val="24"/>
          <w:szCs w:val="24"/>
          <w:lang w:val="pt-BR"/>
        </w:rPr>
        <w:t xml:space="preserve">) </w:t>
      </w:r>
      <w:proofErr w:type="spellStart"/>
      <w:r w:rsidRPr="005360A1">
        <w:rPr>
          <w:sz w:val="24"/>
          <w:szCs w:val="24"/>
          <w:lang w:val="pt-BR"/>
        </w:rPr>
        <w:t>dan</w:t>
      </w:r>
      <w:proofErr w:type="spellEnd"/>
      <w:r w:rsidRPr="005360A1">
        <w:rPr>
          <w:sz w:val="24"/>
          <w:szCs w:val="24"/>
          <w:lang w:val="pt-BR"/>
        </w:rPr>
        <w:t xml:space="preserve"> Data </w:t>
      </w:r>
      <w:proofErr w:type="spellStart"/>
      <w:r w:rsidRPr="005360A1">
        <w:rPr>
          <w:sz w:val="24"/>
          <w:szCs w:val="24"/>
          <w:lang w:val="pt-BR"/>
        </w:rPr>
        <w:t>Validasi</w:t>
      </w:r>
      <w:proofErr w:type="spellEnd"/>
      <w:r w:rsidRPr="005360A1">
        <w:rPr>
          <w:sz w:val="24"/>
          <w:szCs w:val="24"/>
          <w:lang w:val="pt-BR"/>
        </w:rPr>
        <w:t xml:space="preserve"> (20% </w:t>
      </w:r>
      <w:proofErr w:type="spellStart"/>
      <w:r w:rsidRPr="005360A1">
        <w:rPr>
          <w:sz w:val="24"/>
          <w:szCs w:val="24"/>
          <w:lang w:val="pt-BR"/>
        </w:rPr>
        <w:t>atau</w:t>
      </w:r>
      <w:proofErr w:type="spellEnd"/>
      <w:r w:rsidRPr="005360A1">
        <w:rPr>
          <w:sz w:val="24"/>
          <w:szCs w:val="24"/>
          <w:lang w:val="pt-BR"/>
        </w:rPr>
        <w:t xml:space="preserve"> 5.000 </w:t>
      </w:r>
      <w:proofErr w:type="spellStart"/>
      <w:r w:rsidRPr="005360A1">
        <w:rPr>
          <w:sz w:val="24"/>
          <w:szCs w:val="24"/>
          <w:lang w:val="pt-BR"/>
        </w:rPr>
        <w:t>gambar</w:t>
      </w:r>
      <w:proofErr w:type="spellEnd"/>
      <w:r w:rsidRPr="005360A1">
        <w:rPr>
          <w:sz w:val="24"/>
          <w:szCs w:val="24"/>
          <w:lang w:val="pt-BR"/>
        </w:rPr>
        <w:t>).</w:t>
      </w:r>
    </w:p>
    <w:p w14:paraId="516E9467" w14:textId="420B7798" w:rsidR="00BA3127" w:rsidRPr="00941F03" w:rsidRDefault="00BA3127" w:rsidP="00BA3127">
      <w:pPr>
        <w:pStyle w:val="NoSpacing"/>
        <w:numPr>
          <w:ilvl w:val="0"/>
          <w:numId w:val="42"/>
        </w:numPr>
        <w:spacing w:line="360" w:lineRule="auto"/>
        <w:ind w:left="426"/>
        <w:rPr>
          <w:sz w:val="24"/>
          <w:szCs w:val="24"/>
        </w:rPr>
      </w:pPr>
      <w:proofErr w:type="spellStart"/>
      <w:r w:rsidRPr="00BA3127">
        <w:rPr>
          <w:b/>
          <w:bCs/>
          <w:sz w:val="24"/>
          <w:szCs w:val="24"/>
        </w:rPr>
        <w:t>Visualisasi</w:t>
      </w:r>
      <w:proofErr w:type="spellEnd"/>
      <w:r w:rsidRPr="00BA3127">
        <w:rPr>
          <w:b/>
          <w:bCs/>
          <w:sz w:val="24"/>
          <w:szCs w:val="24"/>
        </w:rPr>
        <w:t>:</w:t>
      </w:r>
      <w:r w:rsidRPr="00BA3127">
        <w:rPr>
          <w:sz w:val="24"/>
          <w:szCs w:val="24"/>
        </w:rPr>
        <w:t xml:space="preserve"> Data </w:t>
      </w:r>
      <w:proofErr w:type="spellStart"/>
      <w:r w:rsidRPr="00BA3127">
        <w:rPr>
          <w:sz w:val="24"/>
          <w:szCs w:val="24"/>
        </w:rPr>
        <w:t>mencakup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berbagai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ras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anjing</w:t>
      </w:r>
      <w:proofErr w:type="spellEnd"/>
      <w:r w:rsidRPr="00BA3127">
        <w:rPr>
          <w:sz w:val="24"/>
          <w:szCs w:val="24"/>
        </w:rPr>
        <w:t xml:space="preserve"> dan </w:t>
      </w:r>
      <w:proofErr w:type="spellStart"/>
      <w:r w:rsidRPr="00BA3127">
        <w:rPr>
          <w:sz w:val="24"/>
          <w:szCs w:val="24"/>
        </w:rPr>
        <w:t>kucing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dengan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variasi</w:t>
      </w:r>
      <w:proofErr w:type="spellEnd"/>
      <w:r w:rsidRPr="00BA3127">
        <w:rPr>
          <w:sz w:val="24"/>
          <w:szCs w:val="24"/>
        </w:rPr>
        <w:t xml:space="preserve"> </w:t>
      </w:r>
      <w:proofErr w:type="spellStart"/>
      <w:r w:rsidRPr="00BA3127">
        <w:rPr>
          <w:sz w:val="24"/>
          <w:szCs w:val="24"/>
        </w:rPr>
        <w:t>pencahayaan</w:t>
      </w:r>
      <w:proofErr w:type="spellEnd"/>
      <w:r w:rsidRPr="00BA3127">
        <w:rPr>
          <w:sz w:val="24"/>
          <w:szCs w:val="24"/>
        </w:rPr>
        <w:t xml:space="preserve"> dan pose.</w:t>
      </w:r>
    </w:p>
    <w:p w14:paraId="2D5DDD79" w14:textId="43814631" w:rsidR="00292422" w:rsidRPr="00292422" w:rsidRDefault="00292422" w:rsidP="00E66F12">
      <w:pPr>
        <w:pStyle w:val="Heading2"/>
      </w:pPr>
      <w:bookmarkStart w:id="17" w:name="_Toc217224632"/>
      <w:r w:rsidRPr="00292422">
        <w:t xml:space="preserve">3.4 </w:t>
      </w:r>
      <w:proofErr w:type="spellStart"/>
      <w:r w:rsidRPr="00292422">
        <w:t>Permasalahan</w:t>
      </w:r>
      <w:proofErr w:type="spellEnd"/>
      <w:r w:rsidRPr="00292422">
        <w:t xml:space="preserve"> Data</w:t>
      </w:r>
      <w:bookmarkEnd w:id="17"/>
    </w:p>
    <w:p w14:paraId="5F8F2108" w14:textId="77777777" w:rsidR="00C86244" w:rsidRPr="00C86244" w:rsidRDefault="00C86244" w:rsidP="00C86244">
      <w:pPr>
        <w:pStyle w:val="ListParagraph"/>
        <w:numPr>
          <w:ilvl w:val="0"/>
          <w:numId w:val="43"/>
        </w:numPr>
        <w:ind w:left="426"/>
        <w:rPr>
          <w:sz w:val="24"/>
          <w:szCs w:val="24"/>
        </w:rPr>
      </w:pPr>
      <w:r w:rsidRPr="00C86244">
        <w:rPr>
          <w:b/>
          <w:bCs/>
          <w:sz w:val="24"/>
          <w:szCs w:val="24"/>
        </w:rPr>
        <w:t>File Korup/Rusak:</w:t>
      </w:r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Ditemukan</w:t>
      </w:r>
      <w:proofErr w:type="spellEnd"/>
      <w:r w:rsidRPr="00C86244">
        <w:rPr>
          <w:sz w:val="24"/>
          <w:szCs w:val="24"/>
        </w:rPr>
        <w:t xml:space="preserve"> file </w:t>
      </w:r>
      <w:proofErr w:type="spellStart"/>
      <w:r w:rsidRPr="00C86244">
        <w:rPr>
          <w:sz w:val="24"/>
          <w:szCs w:val="24"/>
        </w:rPr>
        <w:t>gambar</w:t>
      </w:r>
      <w:proofErr w:type="spellEnd"/>
      <w:r w:rsidRPr="00C86244">
        <w:rPr>
          <w:sz w:val="24"/>
          <w:szCs w:val="24"/>
        </w:rPr>
        <w:t xml:space="preserve"> yang </w:t>
      </w:r>
      <w:proofErr w:type="spellStart"/>
      <w:r w:rsidRPr="00C86244">
        <w:rPr>
          <w:sz w:val="24"/>
          <w:szCs w:val="24"/>
        </w:rPr>
        <w:t>tidak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dapat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dibaca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atau</w:t>
      </w:r>
      <w:proofErr w:type="spellEnd"/>
      <w:r w:rsidRPr="00C86244">
        <w:rPr>
          <w:sz w:val="24"/>
          <w:szCs w:val="24"/>
        </w:rPr>
        <w:t xml:space="preserve"> truncated (</w:t>
      </w:r>
      <w:proofErr w:type="spellStart"/>
      <w:r w:rsidRPr="00C86244">
        <w:rPr>
          <w:sz w:val="24"/>
          <w:szCs w:val="24"/>
        </w:rPr>
        <w:t>contoh</w:t>
      </w:r>
      <w:proofErr w:type="spellEnd"/>
      <w:r w:rsidRPr="00C86244">
        <w:rPr>
          <w:sz w:val="24"/>
          <w:szCs w:val="24"/>
        </w:rPr>
        <w:t xml:space="preserve">: </w:t>
      </w:r>
      <w:r w:rsidRPr="009B2654">
        <w:rPr>
          <w:rFonts w:ascii="Consolas" w:hAnsi="Consolas"/>
        </w:rPr>
        <w:t>9041.jpg</w:t>
      </w:r>
      <w:r w:rsidRPr="00C86244">
        <w:rPr>
          <w:sz w:val="24"/>
          <w:szCs w:val="24"/>
        </w:rPr>
        <w:t xml:space="preserve"> pada folder Dog) yang </w:t>
      </w:r>
      <w:proofErr w:type="spellStart"/>
      <w:r w:rsidRPr="00C86244">
        <w:rPr>
          <w:sz w:val="24"/>
          <w:szCs w:val="24"/>
        </w:rPr>
        <w:t>kemudian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dikarantina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ke</w:t>
      </w:r>
      <w:proofErr w:type="spellEnd"/>
      <w:r w:rsidRPr="00C86244">
        <w:rPr>
          <w:sz w:val="24"/>
          <w:szCs w:val="24"/>
        </w:rPr>
        <w:t xml:space="preserve"> </w:t>
      </w:r>
      <w:proofErr w:type="gramStart"/>
      <w:r w:rsidRPr="00C86244">
        <w:rPr>
          <w:sz w:val="24"/>
          <w:szCs w:val="24"/>
        </w:rPr>
        <w:t>folder .</w:t>
      </w:r>
      <w:proofErr w:type="gramEnd"/>
      <w:r w:rsidRPr="00C86244">
        <w:rPr>
          <w:sz w:val="24"/>
          <w:szCs w:val="24"/>
        </w:rPr>
        <w:t>/</w:t>
      </w:r>
      <w:proofErr w:type="spellStart"/>
      <w:r w:rsidRPr="00C86244">
        <w:rPr>
          <w:sz w:val="24"/>
          <w:szCs w:val="24"/>
        </w:rPr>
        <w:t>CorruptImages</w:t>
      </w:r>
      <w:proofErr w:type="spellEnd"/>
      <w:r w:rsidRPr="00C86244">
        <w:rPr>
          <w:sz w:val="24"/>
          <w:szCs w:val="24"/>
        </w:rPr>
        <w:t>.</w:t>
      </w:r>
    </w:p>
    <w:p w14:paraId="5B97FEB5" w14:textId="77777777" w:rsidR="00C86244" w:rsidRPr="00C86244" w:rsidRDefault="00C86244" w:rsidP="00C86244">
      <w:pPr>
        <w:pStyle w:val="ListParagraph"/>
        <w:numPr>
          <w:ilvl w:val="0"/>
          <w:numId w:val="43"/>
        </w:numPr>
        <w:ind w:left="426"/>
        <w:rPr>
          <w:sz w:val="24"/>
          <w:szCs w:val="24"/>
        </w:rPr>
      </w:pPr>
      <w:proofErr w:type="spellStart"/>
      <w:r w:rsidRPr="00C86244">
        <w:rPr>
          <w:b/>
          <w:bCs/>
          <w:sz w:val="24"/>
          <w:szCs w:val="24"/>
        </w:rPr>
        <w:t>Variasi</w:t>
      </w:r>
      <w:proofErr w:type="spellEnd"/>
      <w:r w:rsidRPr="00C86244">
        <w:rPr>
          <w:b/>
          <w:bCs/>
          <w:sz w:val="24"/>
          <w:szCs w:val="24"/>
        </w:rPr>
        <w:t xml:space="preserve"> Ukuran:</w:t>
      </w:r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Ukuran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asli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gambar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bervariasi</w:t>
      </w:r>
      <w:proofErr w:type="spellEnd"/>
      <w:r w:rsidRPr="00C86244">
        <w:rPr>
          <w:sz w:val="24"/>
          <w:szCs w:val="24"/>
        </w:rPr>
        <w:t xml:space="preserve">, </w:t>
      </w:r>
      <w:proofErr w:type="spellStart"/>
      <w:r w:rsidRPr="00C86244">
        <w:rPr>
          <w:sz w:val="24"/>
          <w:szCs w:val="24"/>
        </w:rPr>
        <w:t>sehingga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perlu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diseragamkan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menjadi</w:t>
      </w:r>
      <w:proofErr w:type="spellEnd"/>
      <w:r w:rsidRPr="00C86244">
        <w:rPr>
          <w:sz w:val="24"/>
          <w:szCs w:val="24"/>
        </w:rPr>
        <w:t xml:space="preserve"> 128x128 </w:t>
      </w:r>
      <w:proofErr w:type="spellStart"/>
      <w:r w:rsidRPr="00C86244">
        <w:rPr>
          <w:sz w:val="24"/>
          <w:szCs w:val="24"/>
        </w:rPr>
        <w:t>piksel</w:t>
      </w:r>
      <w:proofErr w:type="spellEnd"/>
      <w:r w:rsidRPr="00C86244">
        <w:rPr>
          <w:sz w:val="24"/>
          <w:szCs w:val="24"/>
        </w:rPr>
        <w:t>.</w:t>
      </w:r>
    </w:p>
    <w:p w14:paraId="1C342E38" w14:textId="0A8CBB1E" w:rsidR="007E04E7" w:rsidRPr="00C86244" w:rsidRDefault="00C86244" w:rsidP="00C86244">
      <w:pPr>
        <w:pStyle w:val="ListParagraph"/>
        <w:numPr>
          <w:ilvl w:val="0"/>
          <w:numId w:val="43"/>
        </w:numPr>
        <w:ind w:left="426"/>
        <w:rPr>
          <w:sz w:val="24"/>
          <w:szCs w:val="24"/>
        </w:rPr>
      </w:pPr>
      <w:r w:rsidRPr="00C86244">
        <w:rPr>
          <w:b/>
          <w:bCs/>
          <w:sz w:val="24"/>
          <w:szCs w:val="24"/>
        </w:rPr>
        <w:t>Format Warna:</w:t>
      </w:r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Beberapa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gambar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mungkin</w:t>
      </w:r>
      <w:proofErr w:type="spellEnd"/>
      <w:r w:rsidRPr="00C86244">
        <w:rPr>
          <w:sz w:val="24"/>
          <w:szCs w:val="24"/>
        </w:rPr>
        <w:t xml:space="preserve"> grayscale </w:t>
      </w:r>
      <w:proofErr w:type="spellStart"/>
      <w:r w:rsidRPr="00C86244">
        <w:rPr>
          <w:sz w:val="24"/>
          <w:szCs w:val="24"/>
        </w:rPr>
        <w:t>atau</w:t>
      </w:r>
      <w:proofErr w:type="spellEnd"/>
      <w:r w:rsidRPr="00C86244">
        <w:rPr>
          <w:sz w:val="24"/>
          <w:szCs w:val="24"/>
        </w:rPr>
        <w:t xml:space="preserve"> CMYK, yang </w:t>
      </w:r>
      <w:proofErr w:type="spellStart"/>
      <w:r w:rsidRPr="00C86244">
        <w:rPr>
          <w:sz w:val="24"/>
          <w:szCs w:val="24"/>
        </w:rPr>
        <w:t>kemudian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dipaksa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konversi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ke</w:t>
      </w:r>
      <w:proofErr w:type="spellEnd"/>
      <w:r w:rsidRPr="00C86244">
        <w:rPr>
          <w:sz w:val="24"/>
          <w:szCs w:val="24"/>
        </w:rPr>
        <w:t xml:space="preserve"> RGB </w:t>
      </w:r>
      <w:proofErr w:type="spellStart"/>
      <w:r w:rsidRPr="00C86244">
        <w:rPr>
          <w:sz w:val="24"/>
          <w:szCs w:val="24"/>
        </w:rPr>
        <w:t>melalui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r w:rsidRPr="00C86244">
        <w:rPr>
          <w:sz w:val="24"/>
          <w:szCs w:val="24"/>
        </w:rPr>
        <w:t>fungsi</w:t>
      </w:r>
      <w:proofErr w:type="spellEnd"/>
      <w:r w:rsidRPr="00C86244">
        <w:rPr>
          <w:sz w:val="24"/>
          <w:szCs w:val="24"/>
        </w:rPr>
        <w:t xml:space="preserve"> </w:t>
      </w:r>
      <w:proofErr w:type="spellStart"/>
      <w:proofErr w:type="gramStart"/>
      <w:r w:rsidRPr="00C86244">
        <w:rPr>
          <w:sz w:val="24"/>
          <w:szCs w:val="24"/>
        </w:rPr>
        <w:t>transforms.Lambda</w:t>
      </w:r>
      <w:proofErr w:type="spellEnd"/>
      <w:proofErr w:type="gramEnd"/>
      <w:r w:rsidRPr="00C86244">
        <w:rPr>
          <w:sz w:val="24"/>
          <w:szCs w:val="24"/>
        </w:rPr>
        <w:t xml:space="preserve">(lambda x: </w:t>
      </w:r>
      <w:proofErr w:type="spellStart"/>
      <w:proofErr w:type="gramStart"/>
      <w:r w:rsidRPr="00C86244">
        <w:rPr>
          <w:sz w:val="24"/>
          <w:szCs w:val="24"/>
        </w:rPr>
        <w:t>x.convert</w:t>
      </w:r>
      <w:proofErr w:type="spellEnd"/>
      <w:proofErr w:type="gramEnd"/>
      <w:r w:rsidRPr="00C86244">
        <w:rPr>
          <w:sz w:val="24"/>
          <w:szCs w:val="24"/>
        </w:rPr>
        <w:t>("RGB")).</w:t>
      </w:r>
      <w:r w:rsidR="007E04E7" w:rsidRPr="00C86244">
        <w:rPr>
          <w:sz w:val="24"/>
          <w:szCs w:val="24"/>
        </w:rPr>
        <w:br w:type="page"/>
      </w:r>
    </w:p>
    <w:p w14:paraId="4E19B529" w14:textId="77777777" w:rsidR="00292422" w:rsidRPr="00292422" w:rsidRDefault="00292422" w:rsidP="00292422">
      <w:pPr>
        <w:pStyle w:val="NoSpacing"/>
        <w:spacing w:line="360" w:lineRule="auto"/>
        <w:rPr>
          <w:sz w:val="24"/>
          <w:szCs w:val="24"/>
        </w:rPr>
      </w:pPr>
    </w:p>
    <w:p w14:paraId="2FBFEFE6" w14:textId="6D56093F" w:rsidR="00941F03" w:rsidRPr="00941F03" w:rsidRDefault="00292422" w:rsidP="00E66F12">
      <w:pPr>
        <w:pStyle w:val="Heading1"/>
      </w:pPr>
      <w:bookmarkStart w:id="18" w:name="_Toc217224633"/>
      <w:r w:rsidRPr="00941F03">
        <w:rPr>
          <w:rStyle w:val="Strong"/>
          <w:b/>
          <w:bCs/>
        </w:rPr>
        <w:t xml:space="preserve">BAB </w:t>
      </w:r>
      <w:r w:rsidR="005360A1">
        <w:rPr>
          <w:rStyle w:val="Strong"/>
          <w:b/>
          <w:bCs/>
        </w:rPr>
        <w:t xml:space="preserve">IV </w:t>
      </w:r>
      <w:r w:rsidR="005360A1">
        <w:rPr>
          <w:rStyle w:val="Strong"/>
          <w:b/>
          <w:bCs/>
        </w:rPr>
        <w:br/>
      </w:r>
      <w:r w:rsidRPr="00941F03">
        <w:rPr>
          <w:rStyle w:val="Strong"/>
          <w:b/>
          <w:bCs/>
        </w:rPr>
        <w:t>DATA PREPARATION</w:t>
      </w:r>
      <w:bookmarkEnd w:id="18"/>
    </w:p>
    <w:p w14:paraId="3171FBE6" w14:textId="77777777" w:rsidR="00CA6AE7" w:rsidRDefault="00CA6AE7" w:rsidP="00E66F12">
      <w:pPr>
        <w:pStyle w:val="Heading2"/>
      </w:pPr>
      <w:bookmarkStart w:id="19" w:name="_Toc217224634"/>
      <w:r w:rsidRPr="00CA6AE7">
        <w:t xml:space="preserve">4.1 </w:t>
      </w:r>
      <w:proofErr w:type="spellStart"/>
      <w:r w:rsidRPr="00CA6AE7">
        <w:t>Pembersihan</w:t>
      </w:r>
      <w:proofErr w:type="spellEnd"/>
      <w:r w:rsidRPr="00CA6AE7">
        <w:t xml:space="preserve"> Data (Handling Corrupt Images)</w:t>
      </w:r>
      <w:bookmarkEnd w:id="19"/>
      <w:r w:rsidRPr="00CA6AE7">
        <w:t xml:space="preserve"> </w:t>
      </w:r>
    </w:p>
    <w:p w14:paraId="1B76CC9B" w14:textId="7CD982A3" w:rsidR="00CA6AE7" w:rsidRDefault="00CA6AE7" w:rsidP="00292422">
      <w:pPr>
        <w:pStyle w:val="NoSpacing"/>
        <w:spacing w:line="360" w:lineRule="auto"/>
        <w:rPr>
          <w:sz w:val="24"/>
          <w:szCs w:val="24"/>
        </w:rPr>
      </w:pPr>
      <w:proofErr w:type="spellStart"/>
      <w:r w:rsidRPr="00CA6AE7">
        <w:rPr>
          <w:sz w:val="24"/>
          <w:szCs w:val="24"/>
        </w:rPr>
        <w:t>Sebelum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masuk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ke</w:t>
      </w:r>
      <w:proofErr w:type="spellEnd"/>
      <w:r w:rsidRPr="00CA6AE7">
        <w:rPr>
          <w:sz w:val="24"/>
          <w:szCs w:val="24"/>
        </w:rPr>
        <w:t xml:space="preserve"> model, data </w:t>
      </w:r>
      <w:proofErr w:type="spellStart"/>
      <w:r w:rsidRPr="00CA6AE7">
        <w:rPr>
          <w:sz w:val="24"/>
          <w:szCs w:val="24"/>
        </w:rPr>
        <w:t>dibersihkan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dari</w:t>
      </w:r>
      <w:proofErr w:type="spellEnd"/>
      <w:r w:rsidRPr="00CA6AE7">
        <w:rPr>
          <w:sz w:val="24"/>
          <w:szCs w:val="24"/>
        </w:rPr>
        <w:t xml:space="preserve"> file yang </w:t>
      </w:r>
      <w:proofErr w:type="spellStart"/>
      <w:r w:rsidRPr="00CA6AE7">
        <w:rPr>
          <w:sz w:val="24"/>
          <w:szCs w:val="24"/>
        </w:rPr>
        <w:t>rusak</w:t>
      </w:r>
      <w:proofErr w:type="spellEnd"/>
      <w:r w:rsidRPr="00CA6AE7">
        <w:rPr>
          <w:sz w:val="24"/>
          <w:szCs w:val="24"/>
        </w:rPr>
        <w:t xml:space="preserve"> agar </w:t>
      </w:r>
      <w:proofErr w:type="spellStart"/>
      <w:r w:rsidRPr="00CA6AE7">
        <w:rPr>
          <w:sz w:val="24"/>
          <w:szCs w:val="24"/>
        </w:rPr>
        <w:t>tidak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menghentikan</w:t>
      </w:r>
      <w:proofErr w:type="spellEnd"/>
      <w:r w:rsidRPr="00CA6AE7">
        <w:rPr>
          <w:sz w:val="24"/>
          <w:szCs w:val="24"/>
        </w:rPr>
        <w:t xml:space="preserve"> proses </w:t>
      </w:r>
      <w:r w:rsidRPr="00CA6AE7">
        <w:rPr>
          <w:i/>
          <w:iCs/>
          <w:sz w:val="24"/>
          <w:szCs w:val="24"/>
        </w:rPr>
        <w:t>training</w:t>
      </w:r>
      <w:r w:rsidRPr="00CA6AE7">
        <w:rPr>
          <w:sz w:val="24"/>
          <w:szCs w:val="24"/>
        </w:rPr>
        <w:t xml:space="preserve">. File yang </w:t>
      </w:r>
      <w:proofErr w:type="spellStart"/>
      <w:r w:rsidRPr="00CA6AE7">
        <w:rPr>
          <w:sz w:val="24"/>
          <w:szCs w:val="24"/>
        </w:rPr>
        <w:t>tidak</w:t>
      </w:r>
      <w:proofErr w:type="spellEnd"/>
      <w:r w:rsidRPr="00CA6AE7">
        <w:rPr>
          <w:sz w:val="24"/>
          <w:szCs w:val="24"/>
        </w:rPr>
        <w:t xml:space="preserve"> valid </w:t>
      </w:r>
      <w:proofErr w:type="spellStart"/>
      <w:r w:rsidRPr="00CA6AE7">
        <w:rPr>
          <w:sz w:val="24"/>
          <w:szCs w:val="24"/>
        </w:rPr>
        <w:t>dipindahkan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atau</w:t>
      </w:r>
      <w:proofErr w:type="spellEnd"/>
      <w:r w:rsidRPr="00CA6AE7">
        <w:rPr>
          <w:sz w:val="24"/>
          <w:szCs w:val="24"/>
        </w:rPr>
        <w:t xml:space="preserve"> </w:t>
      </w:r>
      <w:proofErr w:type="spellStart"/>
      <w:r w:rsidRPr="00CA6AE7">
        <w:rPr>
          <w:sz w:val="24"/>
          <w:szCs w:val="24"/>
        </w:rPr>
        <w:t>diabaikan</w:t>
      </w:r>
      <w:proofErr w:type="spellEnd"/>
      <w:r w:rsidRPr="00CA6AE7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A6AE7" w14:paraId="7890F113" w14:textId="77777777" w:rsidTr="00CA6AE7">
        <w:tc>
          <w:tcPr>
            <w:tcW w:w="8630" w:type="dxa"/>
          </w:tcPr>
          <w:p w14:paraId="39C853E4" w14:textId="77777777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>try:</w:t>
            </w:r>
          </w:p>
          <w:p w14:paraId="554715A3" w14:textId="52A73640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with </w:t>
            </w:r>
            <w:proofErr w:type="spellStart"/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warnings.catch</w:t>
            </w:r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>_warnings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(record=True) as w:</w:t>
            </w:r>
          </w:p>
          <w:p w14:paraId="2315F6D1" w14:textId="4C4567E1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warnings.simplefilter</w:t>
            </w:r>
            <w:proofErr w:type="spellEnd"/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 xml:space="preserve">("error",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UserWarning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)</w:t>
            </w:r>
          </w:p>
          <w:p w14:paraId="1CAA7948" w14:textId="473B62AD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warnings.simplefilter</w:t>
            </w:r>
            <w:proofErr w:type="spellEnd"/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 xml:space="preserve">("error",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Image.DecompressionBombWarning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)</w:t>
            </w:r>
          </w:p>
          <w:p w14:paraId="52FB9253" w14:textId="77777777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</w:p>
          <w:p w14:paraId="18296BD2" w14:textId="6FC83CED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with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Image.open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file_path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) as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:</w:t>
            </w:r>
          </w:p>
          <w:p w14:paraId="081A1FD3" w14:textId="39A9F715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sz w:val="20"/>
                <w:szCs w:val="20"/>
              </w:rPr>
              <w:t xml:space="preserve">     </w:t>
            </w:r>
            <w:proofErr w:type="spellStart"/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img.verify</w:t>
            </w:r>
            <w:proofErr w:type="spellEnd"/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>()</w:t>
            </w:r>
          </w:p>
          <w:p w14:paraId="6D438E88" w14:textId="5D07F034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     with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Image.open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file_path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) as img2:</w:t>
            </w:r>
          </w:p>
          <w:p w14:paraId="53BFF00A" w14:textId="085D29E4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/>
                <w:sz w:val="20"/>
                <w:szCs w:val="20"/>
              </w:rPr>
              <w:t xml:space="preserve">   </w:t>
            </w:r>
            <w:r w:rsidRPr="00E3274D">
              <w:rPr>
                <w:rFonts w:ascii="Consolas" w:hAnsi="Consolas"/>
                <w:sz w:val="20"/>
                <w:szCs w:val="20"/>
              </w:rPr>
              <w:t xml:space="preserve">  img2.load()</w:t>
            </w:r>
          </w:p>
          <w:p w14:paraId="05689A8F" w14:textId="77777777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</w:p>
          <w:p w14:paraId="18FE1B25" w14:textId="6C52493F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>except (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IOError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SyntaxError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OSError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UserWarning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, Warning) as e:</w:t>
            </w:r>
          </w:p>
          <w:p w14:paraId="676420F2" w14:textId="59BD05C7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is_corrupt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 = True</w:t>
            </w:r>
          </w:p>
          <w:p w14:paraId="0750E133" w14:textId="20D0B480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error_msg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 = str(e)</w:t>
            </w:r>
          </w:p>
          <w:p w14:paraId="44DC099D" w14:textId="77777777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</w:p>
          <w:p w14:paraId="4869ACB1" w14:textId="7EA030BA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if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is_corrupt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:</w:t>
            </w:r>
          </w:p>
          <w:p w14:paraId="1912E848" w14:textId="097D6115" w:rsidR="00E3274D" w:rsidRPr="00E3274D" w:rsidRDefault="00E3274D" w:rsidP="00E3274D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dst_path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os.path</w:t>
            </w:r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>.</w:t>
            </w:r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join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>dst_folder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, filename)</w:t>
            </w:r>
          </w:p>
          <w:p w14:paraId="4D8814C0" w14:textId="02077C0E" w:rsidR="00CA6AE7" w:rsidRDefault="00E3274D" w:rsidP="00E3274D">
            <w:pPr>
              <w:pStyle w:val="NoSpacing"/>
              <w:spacing w:line="360" w:lineRule="auto"/>
              <w:rPr>
                <w:sz w:val="24"/>
                <w:szCs w:val="24"/>
              </w:rPr>
            </w:pPr>
            <w:r w:rsidRPr="00E3274D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gramStart"/>
            <w:r w:rsidRPr="00E3274D">
              <w:rPr>
                <w:rFonts w:ascii="Consolas" w:hAnsi="Consolas"/>
                <w:sz w:val="20"/>
                <w:szCs w:val="20"/>
              </w:rPr>
              <w:t>print(</w:t>
            </w:r>
            <w:proofErr w:type="gramEnd"/>
            <w:r w:rsidRPr="00E3274D">
              <w:rPr>
                <w:rFonts w:ascii="Consolas" w:hAnsi="Consolas"/>
                <w:sz w:val="20"/>
                <w:szCs w:val="20"/>
              </w:rPr>
              <w:t>f"</w:t>
            </w:r>
            <w:r w:rsidRPr="00E3274D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3274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Isu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ditemukan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 ({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error_msg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 xml:space="preserve">}) -&gt; </w:t>
            </w:r>
            <w:proofErr w:type="spellStart"/>
            <w:r w:rsidRPr="00E3274D">
              <w:rPr>
                <w:rFonts w:ascii="Consolas" w:hAnsi="Consolas"/>
                <w:sz w:val="20"/>
                <w:szCs w:val="20"/>
              </w:rPr>
              <w:t>Memindahkan</w:t>
            </w:r>
            <w:proofErr w:type="spellEnd"/>
            <w:r w:rsidRPr="00E3274D">
              <w:rPr>
                <w:rFonts w:ascii="Consolas" w:hAnsi="Consolas"/>
                <w:sz w:val="20"/>
                <w:szCs w:val="20"/>
              </w:rPr>
              <w:t>: {filename}")</w:t>
            </w:r>
          </w:p>
        </w:tc>
      </w:tr>
    </w:tbl>
    <w:p w14:paraId="210055E6" w14:textId="77777777" w:rsidR="00CA6AE7" w:rsidRDefault="00CA6AE7" w:rsidP="00292422">
      <w:pPr>
        <w:pStyle w:val="NoSpacing"/>
        <w:spacing w:line="360" w:lineRule="auto"/>
        <w:rPr>
          <w:sz w:val="24"/>
          <w:szCs w:val="24"/>
        </w:rPr>
      </w:pPr>
    </w:p>
    <w:p w14:paraId="46017353" w14:textId="77777777" w:rsidR="00712D5B" w:rsidRDefault="00712D5B">
      <w:pPr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br w:type="page"/>
      </w:r>
    </w:p>
    <w:p w14:paraId="01E7B9BD" w14:textId="1DF11D65" w:rsidR="00712D5B" w:rsidRPr="00712D5B" w:rsidRDefault="00712D5B" w:rsidP="00E66F12">
      <w:pPr>
        <w:pStyle w:val="Heading2"/>
        <w:rPr>
          <w:lang w:val="id-ID"/>
        </w:rPr>
      </w:pPr>
      <w:bookmarkStart w:id="20" w:name="_Toc217224635"/>
      <w:r w:rsidRPr="00712D5B">
        <w:rPr>
          <w:lang w:val="id-ID"/>
        </w:rPr>
        <w:lastRenderedPageBreak/>
        <w:t>4.2 Transformasi Citra (Image Transformation)</w:t>
      </w:r>
      <w:bookmarkEnd w:id="20"/>
      <w:r w:rsidRPr="00712D5B">
        <w:rPr>
          <w:lang w:val="id-ID"/>
        </w:rPr>
        <w:t xml:space="preserve"> </w:t>
      </w:r>
    </w:p>
    <w:p w14:paraId="31CD3152" w14:textId="77777777" w:rsidR="00712D5B" w:rsidRPr="00712D5B" w:rsidRDefault="00712D5B" w:rsidP="00712D5B">
      <w:pPr>
        <w:pStyle w:val="NoSpacing"/>
        <w:numPr>
          <w:ilvl w:val="0"/>
          <w:numId w:val="44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Resize:</w:t>
      </w:r>
      <w:r w:rsidRPr="00712D5B">
        <w:rPr>
          <w:sz w:val="24"/>
          <w:szCs w:val="24"/>
          <w:lang w:val="id-ID"/>
        </w:rPr>
        <w:t xml:space="preserve"> Menyamakan semua gambar menjadi 128x128 piksel.</w:t>
      </w:r>
    </w:p>
    <w:p w14:paraId="27E9F055" w14:textId="77777777" w:rsidR="00712D5B" w:rsidRPr="00712D5B" w:rsidRDefault="00712D5B" w:rsidP="00712D5B">
      <w:pPr>
        <w:pStyle w:val="NoSpacing"/>
        <w:numPr>
          <w:ilvl w:val="0"/>
          <w:numId w:val="44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To Tensor:</w:t>
      </w:r>
      <w:r w:rsidRPr="00712D5B">
        <w:rPr>
          <w:sz w:val="24"/>
          <w:szCs w:val="24"/>
          <w:lang w:val="id-ID"/>
        </w:rPr>
        <w:t xml:space="preserve"> Mengubah array gambar menjadi format Tensor PyTorch (C, H, W) dengan nilai 0.0 - 1.0.</w:t>
      </w:r>
    </w:p>
    <w:p w14:paraId="33CBF090" w14:textId="2F7F7B6F" w:rsidR="00712D5B" w:rsidRPr="00712D5B" w:rsidRDefault="00712D5B" w:rsidP="00712D5B">
      <w:pPr>
        <w:pStyle w:val="NoSpacing"/>
        <w:numPr>
          <w:ilvl w:val="0"/>
          <w:numId w:val="44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Normalization:</w:t>
      </w:r>
      <w:r w:rsidRPr="00712D5B">
        <w:rPr>
          <w:sz w:val="24"/>
          <w:szCs w:val="24"/>
          <w:lang w:val="id-ID"/>
        </w:rPr>
        <w:t xml:space="preserve"> (Opsional) Menstandarisasi nilai piksel</w:t>
      </w:r>
      <w:r>
        <w:rPr>
          <w:sz w:val="24"/>
          <w:szCs w:val="24"/>
          <w:lang w:val="id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12D5B" w14:paraId="5DA75688" w14:textId="77777777" w:rsidTr="00712D5B">
        <w:tc>
          <w:tcPr>
            <w:tcW w:w="8630" w:type="dxa"/>
          </w:tcPr>
          <w:p w14:paraId="794409E7" w14:textId="29961645" w:rsid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BATCH_SIZE = 32</w:t>
            </w:r>
          </w:p>
          <w:p w14:paraId="4B642890" w14:textId="29353521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IMG_SIZE = (128, 128)</w:t>
            </w:r>
          </w:p>
          <w:p w14:paraId="30765345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br/>
              <w:t>train_transform = transforms.Compose([</w:t>
            </w:r>
          </w:p>
          <w:p w14:paraId="466541BA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Paksa convert ke RGB agar tidak crash di gambar Grayscale</w:t>
            </w:r>
          </w:p>
          <w:p w14:paraId="3597573C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transforms.Lambda(lambda x: x.convert("RGB")),</w:t>
            </w:r>
          </w:p>
          <w:p w14:paraId="09FA6A66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66D0771C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Augmentasi Data (Mempersulit model belajar)</w:t>
            </w:r>
          </w:p>
          <w:p w14:paraId="667665E1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transforms.Resize(IMG_SIZE),</w:t>
            </w:r>
          </w:p>
          <w:p w14:paraId="672F5A7A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transforms.RandomHorizontalFlip(p=0.5),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Kadang dibalik kiri-kanan</w:t>
            </w:r>
          </w:p>
          <w:p w14:paraId="1EAEF02F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transforms.RandomRotation(degrees=15),  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Kadang dimiringkan dikit</w:t>
            </w:r>
          </w:p>
          <w:p w14:paraId="38410A33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transforms.ColorJitter(brightness=0.2, contrast=0.2),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Ubah pencahayaan</w:t>
            </w:r>
          </w:p>
          <w:p w14:paraId="3231192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209F943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transforms.ToTensor(),</w:t>
            </w:r>
          </w:p>
          <w:p w14:paraId="2506A72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transforms.Normalize(mean=[0.485, 0.456, 0.406], std=[0.229, 0.224, 0.225])</w:t>
            </w:r>
          </w:p>
          <w:p w14:paraId="0B4839F9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])</w:t>
            </w:r>
          </w:p>
          <w:p w14:paraId="6CE4CA04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2026DD03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B. Transformasi Validasi (Bersih &amp; Standar)</w:t>
            </w:r>
          </w:p>
          <w:p w14:paraId="0DF982C0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val_transform = transforms.Compose([</w:t>
            </w:r>
          </w:p>
          <w:p w14:paraId="3819BE3E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transforms.Lambda(lambda x: x.convert("RGB")),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Tetap convert RGB</w:t>
            </w:r>
          </w:p>
          <w:p w14:paraId="4EA416BB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transforms.Resize(IMG_SIZE),                  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Resize saja</w:t>
            </w:r>
          </w:p>
          <w:p w14:paraId="0808E558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transforms.ToTensor(),</w:t>
            </w:r>
          </w:p>
          <w:p w14:paraId="5853198A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transforms.Normalize(mean=[0.485, 0.456, 0.406], std=[0.229, 0.224, 0.225])</w:t>
            </w:r>
          </w:p>
          <w:p w14:paraId="0707A24C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])</w:t>
            </w:r>
          </w:p>
          <w:p w14:paraId="7F182DF0" w14:textId="4AE9E4F2" w:rsidR="00712D5B" w:rsidRDefault="00712D5B" w:rsidP="00712D5B">
            <w:pPr>
              <w:pStyle w:val="NoSpacing"/>
              <w:spacing w:line="360" w:lineRule="auto"/>
              <w:rPr>
                <w:sz w:val="24"/>
                <w:szCs w:val="24"/>
                <w:lang w:val="id-ID"/>
              </w:rPr>
            </w:pPr>
          </w:p>
        </w:tc>
      </w:tr>
    </w:tbl>
    <w:p w14:paraId="083D493A" w14:textId="77777777" w:rsid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</w:p>
    <w:p w14:paraId="296D2CFF" w14:textId="01C45E16" w:rsid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</w:p>
    <w:p w14:paraId="5DA8256F" w14:textId="77777777" w:rsidR="00712D5B" w:rsidRP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</w:p>
    <w:p w14:paraId="2B6499E1" w14:textId="77777777" w:rsidR="00712D5B" w:rsidRDefault="00712D5B" w:rsidP="00E66F12">
      <w:pPr>
        <w:pStyle w:val="Heading2"/>
        <w:rPr>
          <w:lang w:val="id-ID"/>
        </w:rPr>
      </w:pPr>
      <w:bookmarkStart w:id="21" w:name="_Toc217224636"/>
      <w:r w:rsidRPr="00712D5B">
        <w:rPr>
          <w:lang w:val="id-ID"/>
        </w:rPr>
        <w:lastRenderedPageBreak/>
        <w:t>4.3 Pembagian Data (Splitting)</w:t>
      </w:r>
      <w:bookmarkEnd w:id="21"/>
      <w:r w:rsidRPr="00712D5B">
        <w:rPr>
          <w:lang w:val="id-ID"/>
        </w:rPr>
        <w:t xml:space="preserve"> </w:t>
      </w:r>
    </w:p>
    <w:p w14:paraId="2ADD4678" w14:textId="16B1006C" w:rsidR="00712D5B" w:rsidRP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  <w:r w:rsidRPr="00712D5B">
        <w:rPr>
          <w:sz w:val="24"/>
          <w:szCs w:val="24"/>
          <w:lang w:val="id-ID"/>
        </w:rPr>
        <w:t>Dataset dibagi menjadi data latih (</w:t>
      </w:r>
      <w:r w:rsidRPr="00712D5B">
        <w:rPr>
          <w:i/>
          <w:iCs/>
          <w:sz w:val="24"/>
          <w:szCs w:val="24"/>
          <w:lang w:val="id-ID"/>
        </w:rPr>
        <w:t>training</w:t>
      </w:r>
      <w:r w:rsidRPr="00712D5B">
        <w:rPr>
          <w:sz w:val="24"/>
          <w:szCs w:val="24"/>
          <w:lang w:val="id-ID"/>
        </w:rPr>
        <w:t>) dan data validasi (</w:t>
      </w:r>
      <w:r w:rsidRPr="00712D5B">
        <w:rPr>
          <w:i/>
          <w:iCs/>
          <w:sz w:val="24"/>
          <w:szCs w:val="24"/>
          <w:lang w:val="id-ID"/>
        </w:rPr>
        <w:t>validation</w:t>
      </w:r>
      <w:r w:rsidRPr="00712D5B">
        <w:rPr>
          <w:sz w:val="24"/>
          <w:szCs w:val="24"/>
          <w:lang w:val="id-ID"/>
        </w:rPr>
        <w:t xml:space="preserve">) </w:t>
      </w:r>
    </w:p>
    <w:p w14:paraId="5C698802" w14:textId="5A117313" w:rsidR="00712D5B" w:rsidRPr="00712D5B" w:rsidRDefault="00712D5B" w:rsidP="00712D5B">
      <w:pPr>
        <w:pStyle w:val="NoSpacing"/>
        <w:numPr>
          <w:ilvl w:val="0"/>
          <w:numId w:val="45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Rasio:</w:t>
      </w:r>
      <w:r w:rsidRPr="00712D5B">
        <w:rPr>
          <w:sz w:val="24"/>
          <w:szCs w:val="24"/>
          <w:lang w:val="id-ID"/>
        </w:rPr>
        <w:t xml:space="preserve"> 80% Training (±20.000 gambar), 20% Validation (±5.000 gambar).</w:t>
      </w:r>
    </w:p>
    <w:tbl>
      <w:tblPr>
        <w:tblStyle w:val="TableGrid"/>
        <w:tblW w:w="9073" w:type="dxa"/>
        <w:tblInd w:w="-147" w:type="dxa"/>
        <w:tblLook w:val="04A0" w:firstRow="1" w:lastRow="0" w:firstColumn="1" w:lastColumn="0" w:noHBand="0" w:noVBand="1"/>
      </w:tblPr>
      <w:tblGrid>
        <w:gridCol w:w="9073"/>
      </w:tblGrid>
      <w:tr w:rsidR="00712D5B" w14:paraId="715BE062" w14:textId="77777777" w:rsidTr="00712D5B">
        <w:tc>
          <w:tcPr>
            <w:tcW w:w="9073" w:type="dxa"/>
          </w:tcPr>
          <w:p w14:paraId="6B90B8EF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raw_dataset = datasets.ImageFolder(root=DATASET_PATH)</w:t>
            </w:r>
          </w:p>
          <w:p w14:paraId="1F916010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</w:pPr>
          </w:p>
          <w:p w14:paraId="7CD400B8" w14:textId="706CF8CA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total_count = len(raw_dataset)</w:t>
            </w:r>
          </w:p>
          <w:p w14:paraId="6C2C8AC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train_count = int(0.8 * total_count)</w:t>
            </w:r>
          </w:p>
          <w:p w14:paraId="0C504E4C" w14:textId="5B90CF8E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val_count = total_count - train_count</w:t>
            </w:r>
          </w:p>
          <w:p w14:paraId="46D1C10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FD85EFF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train_subset, val_subset = random_split(raw_dataset, [train_count, val_count])</w:t>
            </w:r>
          </w:p>
          <w:p w14:paraId="3C4C93A5" w14:textId="77777777" w:rsid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</w:pPr>
          </w:p>
          <w:p w14:paraId="6FBD66A6" w14:textId="16364D9F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class DatasetFromSubset(Dataset):</w:t>
            </w:r>
          </w:p>
          <w:p w14:paraId="5017E211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def __init__(self, subset, transform=None):</w:t>
            </w:r>
          </w:p>
          <w:p w14:paraId="3F489871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.subset = subset</w:t>
            </w:r>
          </w:p>
          <w:p w14:paraId="5F0D00F7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.transform = transform</w:t>
            </w:r>
          </w:p>
          <w:p w14:paraId="10EADC60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D14FDC8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def __getitem__(self, index):</w:t>
            </w:r>
          </w:p>
          <w:p w14:paraId="4958B041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    x, y =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.subset[index]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Ambil gambar raw</w:t>
            </w:r>
          </w:p>
          <w:p w14:paraId="6A6E9C35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    if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.transform:</w:t>
            </w:r>
          </w:p>
          <w:p w14:paraId="306B7AFE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x =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 xml:space="preserve">.transform(x) 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Terapkan transform khusus (Train/Val)</w:t>
            </w:r>
          </w:p>
          <w:p w14:paraId="265A1EAB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    return x, y</w:t>
            </w:r>
          </w:p>
          <w:p w14:paraId="6A574908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3199999D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def __len__(self):</w:t>
            </w:r>
          </w:p>
          <w:p w14:paraId="5B646D5B" w14:textId="60C8F456" w:rsid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        return len(</w:t>
            </w:r>
            <w:r w:rsidRPr="00712D5B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.subset)</w:t>
            </w:r>
          </w:p>
          <w:p w14:paraId="2C57894F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FB63A1F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train_data = DatasetFromSubset(train_subset, transform=train_transform)</w:t>
            </w:r>
          </w:p>
          <w:p w14:paraId="1A03507E" w14:textId="353B7012" w:rsidR="00712D5B" w:rsidRPr="00712D5B" w:rsidRDefault="00712D5B" w:rsidP="00292422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val_data = DatasetFromSubset(val_subset, transform=val_transform)</w:t>
            </w:r>
          </w:p>
          <w:p w14:paraId="6F6E6086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train_loader = DataLoader(train_data, batch_size=BATCH_SIZE, shuffle=True, num_workers=0)</w:t>
            </w:r>
          </w:p>
          <w:p w14:paraId="7879D9E8" w14:textId="77777777" w:rsidR="00712D5B" w:rsidRPr="00712D5B" w:rsidRDefault="00712D5B" w:rsidP="00712D5B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712D5B">
              <w:rPr>
                <w:rFonts w:ascii="Consolas" w:hAnsi="Consolas"/>
                <w:sz w:val="20"/>
                <w:szCs w:val="20"/>
                <w:lang w:val="id-ID"/>
              </w:rPr>
              <w:t>val_loader = DataLoader(val_data, batch_size=BATCH_SIZE, shuffle=False, num_workers=0)</w:t>
            </w:r>
          </w:p>
          <w:p w14:paraId="06F7F418" w14:textId="77777777" w:rsidR="00712D5B" w:rsidRDefault="00712D5B" w:rsidP="00292422">
            <w:pPr>
              <w:pStyle w:val="NoSpacing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6418A41" w14:textId="2D9AE7D3" w:rsidR="00941F03" w:rsidRDefault="00712D5B" w:rsidP="00E66F12">
      <w:pPr>
        <w:pStyle w:val="Heading2"/>
      </w:pPr>
      <w:bookmarkStart w:id="22" w:name="_Toc217224637"/>
      <w:r w:rsidRPr="00712D5B">
        <w:t>4.4 Dataset Final</w:t>
      </w:r>
      <w:bookmarkEnd w:id="22"/>
    </w:p>
    <w:p w14:paraId="5E548782" w14:textId="1B6193B1" w:rsidR="007E04E7" w:rsidRDefault="00712D5B">
      <w:pPr>
        <w:rPr>
          <w:sz w:val="24"/>
          <w:szCs w:val="24"/>
        </w:rPr>
      </w:pPr>
      <w:proofErr w:type="spellStart"/>
      <w:r w:rsidRPr="00712D5B">
        <w:rPr>
          <w:sz w:val="24"/>
          <w:szCs w:val="24"/>
        </w:rPr>
        <w:t>Dimensi</w:t>
      </w:r>
      <w:proofErr w:type="spellEnd"/>
      <w:r w:rsidRPr="00712D5B">
        <w:rPr>
          <w:sz w:val="24"/>
          <w:szCs w:val="24"/>
        </w:rPr>
        <w:t xml:space="preserve"> input model </w:t>
      </w:r>
      <w:proofErr w:type="spellStart"/>
      <w:r w:rsidRPr="00712D5B">
        <w:rPr>
          <w:sz w:val="24"/>
          <w:szCs w:val="24"/>
        </w:rPr>
        <w:t>adalah</w:t>
      </w:r>
      <w:proofErr w:type="spellEnd"/>
      <w:r w:rsidRPr="00712D5B">
        <w:rPr>
          <w:sz w:val="24"/>
          <w:szCs w:val="24"/>
        </w:rPr>
        <w:t xml:space="preserve"> [</w:t>
      </w:r>
      <w:proofErr w:type="spellStart"/>
      <w:r w:rsidRPr="00712D5B">
        <w:rPr>
          <w:sz w:val="24"/>
          <w:szCs w:val="24"/>
        </w:rPr>
        <w:t>Batch_Size</w:t>
      </w:r>
      <w:proofErr w:type="spellEnd"/>
      <w:r w:rsidRPr="00712D5B">
        <w:rPr>
          <w:sz w:val="24"/>
          <w:szCs w:val="24"/>
        </w:rPr>
        <w:t xml:space="preserve">, 3, 128, 128] (3 channel </w:t>
      </w:r>
      <w:proofErr w:type="spellStart"/>
      <w:r w:rsidRPr="00712D5B">
        <w:rPr>
          <w:sz w:val="24"/>
          <w:szCs w:val="24"/>
        </w:rPr>
        <w:t>warna</w:t>
      </w:r>
      <w:proofErr w:type="spellEnd"/>
      <w:r w:rsidRPr="00712D5B">
        <w:rPr>
          <w:sz w:val="24"/>
          <w:szCs w:val="24"/>
        </w:rPr>
        <w:t xml:space="preserve"> RGB).</w:t>
      </w:r>
      <w:r w:rsidR="007E04E7">
        <w:rPr>
          <w:sz w:val="24"/>
          <w:szCs w:val="24"/>
        </w:rPr>
        <w:br w:type="page"/>
      </w:r>
    </w:p>
    <w:p w14:paraId="128C47AD" w14:textId="77777777" w:rsidR="00292422" w:rsidRPr="00292422" w:rsidRDefault="00292422" w:rsidP="00292422">
      <w:pPr>
        <w:pStyle w:val="NoSpacing"/>
        <w:spacing w:line="360" w:lineRule="auto"/>
        <w:rPr>
          <w:sz w:val="24"/>
          <w:szCs w:val="24"/>
        </w:rPr>
      </w:pPr>
    </w:p>
    <w:p w14:paraId="18A9F84B" w14:textId="4656106D" w:rsidR="00712D5B" w:rsidRPr="005360A1" w:rsidRDefault="00292422" w:rsidP="00E66F12">
      <w:pPr>
        <w:pStyle w:val="Heading1"/>
      </w:pPr>
      <w:bookmarkStart w:id="23" w:name="_Toc217224638"/>
      <w:r w:rsidRPr="005360A1">
        <w:rPr>
          <w:rStyle w:val="Strong"/>
          <w:rFonts w:cs="Times New Roman"/>
          <w:b/>
          <w:bCs/>
          <w:sz w:val="24"/>
          <w:szCs w:val="24"/>
        </w:rPr>
        <w:t xml:space="preserve">BAB </w:t>
      </w:r>
      <w:r w:rsidR="005360A1">
        <w:rPr>
          <w:rStyle w:val="Strong"/>
          <w:rFonts w:cs="Times New Roman"/>
          <w:b/>
          <w:bCs/>
          <w:sz w:val="24"/>
          <w:szCs w:val="24"/>
        </w:rPr>
        <w:t xml:space="preserve">V </w:t>
      </w:r>
      <w:r w:rsidR="005360A1">
        <w:rPr>
          <w:rStyle w:val="Strong"/>
          <w:rFonts w:cs="Times New Roman"/>
          <w:b/>
          <w:bCs/>
          <w:sz w:val="24"/>
          <w:szCs w:val="24"/>
        </w:rPr>
        <w:br/>
      </w:r>
      <w:r w:rsidRPr="005360A1">
        <w:rPr>
          <w:rStyle w:val="Strong"/>
          <w:rFonts w:cs="Times New Roman"/>
          <w:b/>
          <w:bCs/>
          <w:sz w:val="24"/>
          <w:szCs w:val="24"/>
        </w:rPr>
        <w:t>MODELING</w:t>
      </w:r>
      <w:bookmarkEnd w:id="23"/>
    </w:p>
    <w:p w14:paraId="452E8860" w14:textId="77777777" w:rsidR="00941F03" w:rsidRDefault="00712D5B" w:rsidP="00E66F12">
      <w:pPr>
        <w:pStyle w:val="Heading2"/>
        <w:rPr>
          <w:lang w:val="id-ID"/>
        </w:rPr>
      </w:pPr>
      <w:bookmarkStart w:id="24" w:name="_Toc217224639"/>
      <w:r w:rsidRPr="00712D5B">
        <w:rPr>
          <w:lang w:val="id-ID"/>
        </w:rPr>
        <w:t>5.1 Pemilihan Algoritma</w:t>
      </w:r>
      <w:bookmarkEnd w:id="24"/>
      <w:r w:rsidRPr="00712D5B">
        <w:rPr>
          <w:lang w:val="id-ID"/>
        </w:rPr>
        <w:t xml:space="preserve"> </w:t>
      </w:r>
    </w:p>
    <w:p w14:paraId="64A2F95D" w14:textId="38C3A8C6" w:rsidR="00712D5B" w:rsidRP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  <w:r w:rsidRPr="00712D5B">
        <w:rPr>
          <w:sz w:val="24"/>
          <w:szCs w:val="24"/>
          <w:lang w:val="id-ID"/>
        </w:rPr>
        <w:t xml:space="preserve">Alasan memilih </w:t>
      </w:r>
      <w:r w:rsidRPr="00712D5B">
        <w:rPr>
          <w:b/>
          <w:bCs/>
          <w:sz w:val="24"/>
          <w:szCs w:val="24"/>
          <w:lang w:val="id-ID"/>
        </w:rPr>
        <w:t>Convolutional Neural Network (CNN)</w:t>
      </w:r>
      <w:r w:rsidRPr="00712D5B">
        <w:rPr>
          <w:sz w:val="24"/>
          <w:szCs w:val="24"/>
          <w:lang w:val="id-ID"/>
        </w:rPr>
        <w:t xml:space="preserve"> dibandingkan algoritma tradisional (seperti SVM/MLP):</w:t>
      </w:r>
    </w:p>
    <w:p w14:paraId="5B454E48" w14:textId="77777777" w:rsidR="00712D5B" w:rsidRPr="00712D5B" w:rsidRDefault="00712D5B" w:rsidP="00712D5B">
      <w:pPr>
        <w:pStyle w:val="NoSpacing"/>
        <w:numPr>
          <w:ilvl w:val="0"/>
          <w:numId w:val="46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Feature Extraction Otomatis:</w:t>
      </w:r>
      <w:r w:rsidRPr="00712D5B">
        <w:rPr>
          <w:sz w:val="24"/>
          <w:szCs w:val="24"/>
          <w:lang w:val="id-ID"/>
        </w:rPr>
        <w:t xml:space="preserve"> CNN mampu mempelajari fitur visual (tepi, bentuk, tekstur) melalui layer konvolusi tanpa perlu ekstraksi fitur manual (seperti HOG atau SIFT).</w:t>
      </w:r>
    </w:p>
    <w:p w14:paraId="0CD916C5" w14:textId="77777777" w:rsidR="00712D5B" w:rsidRPr="00712D5B" w:rsidRDefault="00712D5B" w:rsidP="00712D5B">
      <w:pPr>
        <w:pStyle w:val="NoSpacing"/>
        <w:numPr>
          <w:ilvl w:val="0"/>
          <w:numId w:val="46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Spatial Hierarchy:</w:t>
      </w:r>
      <w:r w:rsidRPr="00712D5B">
        <w:rPr>
          <w:sz w:val="24"/>
          <w:szCs w:val="24"/>
          <w:lang w:val="id-ID"/>
        </w:rPr>
        <w:t xml:space="preserve"> Mempertahankan struktur spasial gambar.</w:t>
      </w:r>
    </w:p>
    <w:p w14:paraId="7F4B4BA5" w14:textId="77777777" w:rsidR="00712D5B" w:rsidRDefault="00712D5B" w:rsidP="00712D5B">
      <w:pPr>
        <w:pStyle w:val="NoSpacing"/>
        <w:numPr>
          <w:ilvl w:val="0"/>
          <w:numId w:val="46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Parameter Efficiency:</w:t>
      </w:r>
      <w:r w:rsidRPr="00712D5B">
        <w:rPr>
          <w:sz w:val="24"/>
          <w:szCs w:val="24"/>
          <w:lang w:val="id-ID"/>
        </w:rPr>
        <w:t xml:space="preserve"> </w:t>
      </w:r>
      <w:r w:rsidRPr="00712D5B">
        <w:rPr>
          <w:i/>
          <w:iCs/>
          <w:sz w:val="24"/>
          <w:szCs w:val="24"/>
          <w:lang w:val="id-ID"/>
        </w:rPr>
        <w:t>Weight sharing</w:t>
      </w:r>
      <w:r w:rsidRPr="00712D5B">
        <w:rPr>
          <w:sz w:val="24"/>
          <w:szCs w:val="24"/>
          <w:lang w:val="id-ID"/>
        </w:rPr>
        <w:t xml:space="preserve"> pada konvolusi membuat model lebih efisien dibanding Fully Connected Network biasa untuk data gambar.</w:t>
      </w:r>
    </w:p>
    <w:p w14:paraId="4BFDC9D4" w14:textId="77777777" w:rsidR="00712D5B" w:rsidRDefault="00712D5B" w:rsidP="00292422">
      <w:pPr>
        <w:pStyle w:val="NoSpacing"/>
        <w:spacing w:line="360" w:lineRule="auto"/>
        <w:rPr>
          <w:sz w:val="24"/>
          <w:szCs w:val="24"/>
        </w:rPr>
      </w:pPr>
    </w:p>
    <w:p w14:paraId="2139856D" w14:textId="77777777" w:rsidR="00941F03" w:rsidRDefault="00712D5B" w:rsidP="00E66F12">
      <w:pPr>
        <w:pStyle w:val="Heading2"/>
        <w:rPr>
          <w:lang w:val="id-ID"/>
        </w:rPr>
      </w:pPr>
      <w:bookmarkStart w:id="25" w:name="_Toc217224640"/>
      <w:r w:rsidRPr="00712D5B">
        <w:rPr>
          <w:lang w:val="id-ID"/>
        </w:rPr>
        <w:t>5.2 Arsitektur Model (Network Architecture)</w:t>
      </w:r>
      <w:bookmarkEnd w:id="25"/>
      <w:r w:rsidRPr="00712D5B">
        <w:rPr>
          <w:lang w:val="id-ID"/>
        </w:rPr>
        <w:t xml:space="preserve"> </w:t>
      </w:r>
    </w:p>
    <w:p w14:paraId="4C5A7525" w14:textId="2532998D" w:rsidR="00712D5B" w:rsidRPr="00712D5B" w:rsidRDefault="00712D5B" w:rsidP="00712D5B">
      <w:pPr>
        <w:pStyle w:val="NoSpacing"/>
        <w:spacing w:line="360" w:lineRule="auto"/>
        <w:rPr>
          <w:sz w:val="24"/>
          <w:szCs w:val="24"/>
          <w:lang w:val="id-ID"/>
        </w:rPr>
      </w:pPr>
      <w:r w:rsidRPr="00712D5B">
        <w:rPr>
          <w:sz w:val="24"/>
          <w:szCs w:val="24"/>
          <w:lang w:val="id-ID"/>
        </w:rPr>
        <w:t>Model dibangun menggunakan torch.nn.Module.</w:t>
      </w:r>
    </w:p>
    <w:p w14:paraId="454CF32B" w14:textId="77777777" w:rsidR="00712D5B" w:rsidRPr="00712D5B" w:rsidRDefault="00712D5B" w:rsidP="00712D5B">
      <w:pPr>
        <w:pStyle w:val="NoSpacing"/>
        <w:numPr>
          <w:ilvl w:val="0"/>
          <w:numId w:val="47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Convolutional Layers:</w:t>
      </w:r>
      <w:r w:rsidRPr="00712D5B">
        <w:rPr>
          <w:sz w:val="24"/>
          <w:szCs w:val="24"/>
          <w:lang w:val="id-ID"/>
        </w:rPr>
        <w:t xml:space="preserve"> Untuk mengekstrak fitur.</w:t>
      </w:r>
    </w:p>
    <w:p w14:paraId="34199396" w14:textId="77777777" w:rsidR="00712D5B" w:rsidRPr="00712D5B" w:rsidRDefault="00712D5B" w:rsidP="00712D5B">
      <w:pPr>
        <w:pStyle w:val="NoSpacing"/>
        <w:numPr>
          <w:ilvl w:val="0"/>
          <w:numId w:val="47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Pooling Layers (MaxPool):</w:t>
      </w:r>
      <w:r w:rsidRPr="00712D5B">
        <w:rPr>
          <w:sz w:val="24"/>
          <w:szCs w:val="24"/>
          <w:lang w:val="id-ID"/>
        </w:rPr>
        <w:t xml:space="preserve"> Untuk mereduksi dimensi spasial dan mengambil fitur dominan.</w:t>
      </w:r>
    </w:p>
    <w:p w14:paraId="543FA899" w14:textId="77777777" w:rsidR="00712D5B" w:rsidRPr="00712D5B" w:rsidRDefault="00712D5B" w:rsidP="00712D5B">
      <w:pPr>
        <w:pStyle w:val="NoSpacing"/>
        <w:numPr>
          <w:ilvl w:val="0"/>
          <w:numId w:val="47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Fully Connected Layers (Linear):</w:t>
      </w:r>
      <w:r w:rsidRPr="00712D5B">
        <w:rPr>
          <w:sz w:val="24"/>
          <w:szCs w:val="24"/>
          <w:lang w:val="id-ID"/>
        </w:rPr>
        <w:t xml:space="preserve"> Untuk klasifikasi akhir menjadi 2 kelas.</w:t>
      </w:r>
    </w:p>
    <w:p w14:paraId="3FCD1F2F" w14:textId="7C681967" w:rsidR="00CF1FD8" w:rsidRDefault="00712D5B" w:rsidP="00CF1FD8">
      <w:pPr>
        <w:pStyle w:val="NoSpacing"/>
        <w:numPr>
          <w:ilvl w:val="0"/>
          <w:numId w:val="47"/>
        </w:numPr>
        <w:spacing w:line="360" w:lineRule="auto"/>
        <w:rPr>
          <w:sz w:val="24"/>
          <w:szCs w:val="24"/>
          <w:lang w:val="id-ID"/>
        </w:rPr>
      </w:pPr>
      <w:r w:rsidRPr="00712D5B">
        <w:rPr>
          <w:b/>
          <w:bCs/>
          <w:sz w:val="24"/>
          <w:szCs w:val="24"/>
          <w:lang w:val="id-ID"/>
        </w:rPr>
        <w:t>Activation Function:</w:t>
      </w:r>
      <w:r w:rsidRPr="00712D5B">
        <w:rPr>
          <w:sz w:val="24"/>
          <w:szCs w:val="24"/>
          <w:lang w:val="id-ID"/>
        </w:rPr>
        <w:t xml:space="preserve"> ReLU (Rectified Linear Unit) untuk non-linearitas.</w:t>
      </w:r>
    </w:p>
    <w:p w14:paraId="59915733" w14:textId="77777777" w:rsidR="00CF1FD8" w:rsidRPr="00712D5B" w:rsidRDefault="00CF1FD8" w:rsidP="00CF1FD8">
      <w:pPr>
        <w:pStyle w:val="NoSpacing"/>
        <w:spacing w:line="360" w:lineRule="auto"/>
        <w:ind w:left="360"/>
        <w:rPr>
          <w:sz w:val="24"/>
          <w:szCs w:val="24"/>
          <w:lang w:val="id-ID"/>
        </w:rPr>
      </w:pPr>
    </w:p>
    <w:tbl>
      <w:tblPr>
        <w:tblStyle w:val="TableGrid"/>
        <w:tblW w:w="8931" w:type="dxa"/>
        <w:tblInd w:w="-147" w:type="dxa"/>
        <w:tblLook w:val="04A0" w:firstRow="1" w:lastRow="0" w:firstColumn="1" w:lastColumn="0" w:noHBand="0" w:noVBand="1"/>
      </w:tblPr>
      <w:tblGrid>
        <w:gridCol w:w="8931"/>
      </w:tblGrid>
      <w:tr w:rsidR="00712D5B" w14:paraId="32FB4E90" w14:textId="77777777" w:rsidTr="00CF1FD8">
        <w:tc>
          <w:tcPr>
            <w:tcW w:w="8931" w:type="dxa"/>
          </w:tcPr>
          <w:p w14:paraId="787E7B5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class CatDogCNN(nn.Module):</w:t>
            </w:r>
          </w:p>
          <w:p w14:paraId="274E7A5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def __init__(self):</w:t>
            </w:r>
          </w:p>
          <w:p w14:paraId="08B75ACF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super(CatDogCNN,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).__init__()</w:t>
            </w:r>
          </w:p>
          <w:p w14:paraId="7D236175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515EB06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--- BLOK 1: Ekstraksi Fitur Awal (Detail Kasar: Garis, Sudut) ---</w:t>
            </w:r>
          </w:p>
          <w:p w14:paraId="38A3273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Input: 3 channel (RGB) -&gt; Output: 32 filter</w:t>
            </w:r>
          </w:p>
          <w:p w14:paraId="6624CFE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.conv1 = nn.Conv2d(in_channels=3, out_channels=32, kernel_size=3, padding=1)</w:t>
            </w:r>
          </w:p>
          <w:p w14:paraId="2D48F07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.bn1 = nn.BatchNorm2d(32)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Penstabil</w:t>
            </w:r>
          </w:p>
          <w:p w14:paraId="623CEDE0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lastRenderedPageBreak/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.pool = nn.MaxPool2d(kernel_size=2, stride=2)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Perkecil ukuran gambar (128-&gt;64)</w:t>
            </w:r>
          </w:p>
          <w:p w14:paraId="567E878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4F217DF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--- BLOK 2: Ekstraksi Fitur Menengah (Bentuk: Mata, Telinga) ---</w:t>
            </w:r>
          </w:p>
          <w:p w14:paraId="52EA2A3F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Input: 32 -&gt; Output: 64</w:t>
            </w:r>
          </w:p>
          <w:p w14:paraId="7C63919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.conv2 = nn.Conv2d(32, 64, kernel_size=3, padding=1)</w:t>
            </w:r>
          </w:p>
          <w:p w14:paraId="12D564D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.bn2 = nn.BatchNorm2d(64)</w:t>
            </w:r>
          </w:p>
          <w:p w14:paraId="1F8A3FE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MaxPool lagi (64-&gt;32)</w:t>
            </w:r>
          </w:p>
          <w:p w14:paraId="15C18849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3C96216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--- BLOK 3: Ekstraksi Fitur Kompleks (Wajah utuh) ---</w:t>
            </w:r>
          </w:p>
          <w:p w14:paraId="668D225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Input: 64 -&gt; Output: 128</w:t>
            </w:r>
          </w:p>
          <w:p w14:paraId="4F6A87D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.conv3 = nn.Conv2d(64, 128, kernel_size=3, padding=1)</w:t>
            </w:r>
          </w:p>
          <w:p w14:paraId="44E9499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.bn3 = nn.BatchNorm2d(128)</w:t>
            </w:r>
          </w:p>
          <w:p w14:paraId="44B84E6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MaxPool lagi (32-&gt;16)</w:t>
            </w:r>
          </w:p>
          <w:p w14:paraId="6DA5135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0E3105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--- BLOK 4: Deep Features (Abstrak) ---</w:t>
            </w:r>
          </w:p>
          <w:p w14:paraId="51F60A6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Input: 128 -&gt; Output: 128 (Kita tahan di 128 biar hemat VRAM)</w:t>
            </w:r>
          </w:p>
          <w:p w14:paraId="66FA11E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.conv4 = nn.Conv2d(128, 128, kernel_size=3, padding=1)</w:t>
            </w:r>
          </w:p>
          <w:p w14:paraId="228E51E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.bn4 = nn.BatchNorm2d(128)</w:t>
            </w:r>
          </w:p>
          <w:p w14:paraId="48E96D4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MaxPool lagi (16-&gt;8)</w:t>
            </w:r>
          </w:p>
          <w:p w14:paraId="3E120C8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557707F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--- CLASSIFIER (Otak Pengambil Keputusan) ---</w:t>
            </w:r>
          </w:p>
          <w:p w14:paraId="527A14D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Gambar sekarang ukurannya 8x8 dengan tebal 128 layer</w:t>
            </w:r>
          </w:p>
          <w:p w14:paraId="307DF16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Flatten: 128 * 8 * 8 = 8192 neuron</w:t>
            </w:r>
          </w:p>
          <w:p w14:paraId="6AA2642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.fc1 = nn.Linear(128 * 8 * 8, 512)</w:t>
            </w:r>
          </w:p>
          <w:p w14:paraId="72E8989C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.dropout = nn.Dropout(0.5)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KUNCI ANTI-OVERFITTING (Matikan 50% neuron acak)</w:t>
            </w:r>
          </w:p>
          <w:p w14:paraId="6033893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.fc2 = nn.Linear(512, 2)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Output: 2 (Cat atau Dog)</w:t>
            </w:r>
          </w:p>
          <w:p w14:paraId="3423D63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5DDE415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def forward(self, x):</w:t>
            </w:r>
          </w:p>
          <w:p w14:paraId="327D916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Alur Maju (Forward Pass)</w:t>
            </w:r>
          </w:p>
          <w:p w14:paraId="163F09DC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0B6A0BA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Blok 1</w:t>
            </w:r>
          </w:p>
          <w:p w14:paraId="7E4E9BA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.pool(F.relu(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.bn1(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.conv1(x))))</w:t>
            </w:r>
          </w:p>
          <w:p w14:paraId="28B62B2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6FA2A779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Blok 2</w:t>
            </w:r>
          </w:p>
          <w:p w14:paraId="4DFFB62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lastRenderedPageBreak/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.pool(F.relu(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.bn2(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.conv2(x))))</w:t>
            </w:r>
          </w:p>
          <w:p w14:paraId="65FBF74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0E49EAA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Blok 3</w:t>
            </w:r>
          </w:p>
          <w:p w14:paraId="44BB172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.pool(F.relu(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.bn3(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.conv3(x))))</w:t>
            </w:r>
          </w:p>
          <w:p w14:paraId="587405E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612C3AE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Blok 4</w:t>
            </w:r>
          </w:p>
          <w:p w14:paraId="48E9F1D5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.pool(F.relu(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.bn4(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.conv4(x))))</w:t>
            </w:r>
          </w:p>
          <w:p w14:paraId="51EF498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63E48F0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Ratakan (Flatten) dari gambar 3D ke vektor 1D</w:t>
            </w:r>
          </w:p>
          <w:p w14:paraId="524F778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x = x.view(-1, 128 * 8 * 8)</w:t>
            </w:r>
          </w:p>
          <w:p w14:paraId="4DA93F2C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4405E1B4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x = F.relu(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.fc1(x))</w:t>
            </w:r>
          </w:p>
          <w:p w14:paraId="30B07DF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.dropout(x)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Terapkan Dropout di sini</w:t>
            </w:r>
          </w:p>
          <w:p w14:paraId="7DDC98A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    x =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self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.fc2(x)</w:t>
            </w:r>
          </w:p>
          <w:p w14:paraId="12D96CE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3A32B35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return x</w:t>
            </w:r>
          </w:p>
          <w:p w14:paraId="086D388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device = torch.device("cuda" if torch.cuda.is_available() else "cpu")</w:t>
            </w:r>
          </w:p>
          <w:p w14:paraId="611E3D60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model = CatDogCNN().to(device)</w:t>
            </w:r>
          </w:p>
          <w:p w14:paraId="141CE148" w14:textId="77777777" w:rsidR="00712D5B" w:rsidRDefault="00712D5B" w:rsidP="00292422">
            <w:pPr>
              <w:pStyle w:val="NoSpacing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BA8D1DC" w14:textId="77777777" w:rsidR="00712D5B" w:rsidRDefault="00712D5B" w:rsidP="00292422">
      <w:pPr>
        <w:pStyle w:val="NoSpacing"/>
        <w:spacing w:line="360" w:lineRule="auto"/>
        <w:rPr>
          <w:sz w:val="24"/>
          <w:szCs w:val="24"/>
        </w:rPr>
      </w:pPr>
    </w:p>
    <w:p w14:paraId="62835D16" w14:textId="77777777" w:rsidR="00CF1FD8" w:rsidRPr="00CF1FD8" w:rsidRDefault="00CF1FD8" w:rsidP="00E66F12">
      <w:pPr>
        <w:pStyle w:val="Heading2"/>
        <w:rPr>
          <w:lang w:val="id-ID"/>
        </w:rPr>
      </w:pPr>
      <w:bookmarkStart w:id="26" w:name="_Toc217224641"/>
      <w:r w:rsidRPr="00CF1FD8">
        <w:rPr>
          <w:lang w:val="id-ID"/>
        </w:rPr>
        <w:t>5.3 Skema Pelatihan</w:t>
      </w:r>
      <w:bookmarkEnd w:id="26"/>
    </w:p>
    <w:p w14:paraId="64970888" w14:textId="77777777" w:rsidR="00CF1FD8" w:rsidRPr="00CF1FD8" w:rsidRDefault="00CF1FD8" w:rsidP="00CF1FD8">
      <w:pPr>
        <w:pStyle w:val="NoSpacing"/>
        <w:numPr>
          <w:ilvl w:val="0"/>
          <w:numId w:val="48"/>
        </w:numPr>
        <w:spacing w:line="360" w:lineRule="auto"/>
        <w:rPr>
          <w:sz w:val="24"/>
          <w:szCs w:val="24"/>
          <w:lang w:val="id-ID"/>
        </w:rPr>
      </w:pPr>
      <w:r w:rsidRPr="00CF1FD8">
        <w:rPr>
          <w:b/>
          <w:bCs/>
          <w:sz w:val="24"/>
          <w:szCs w:val="24"/>
          <w:lang w:val="id-ID"/>
        </w:rPr>
        <w:t>Loss Function:</w:t>
      </w:r>
      <w:r w:rsidRPr="00CF1FD8">
        <w:rPr>
          <w:sz w:val="24"/>
          <w:szCs w:val="24"/>
          <w:lang w:val="id-ID"/>
        </w:rPr>
        <w:t xml:space="preserve"> CrossEntropyLoss (cocok untuk klasifikasi).</w:t>
      </w:r>
    </w:p>
    <w:p w14:paraId="112F26B2" w14:textId="77777777" w:rsidR="00CF1FD8" w:rsidRPr="00CF1FD8" w:rsidRDefault="00CF1FD8" w:rsidP="00CF1FD8">
      <w:pPr>
        <w:pStyle w:val="NoSpacing"/>
        <w:numPr>
          <w:ilvl w:val="0"/>
          <w:numId w:val="48"/>
        </w:numPr>
        <w:spacing w:line="360" w:lineRule="auto"/>
        <w:rPr>
          <w:sz w:val="24"/>
          <w:szCs w:val="24"/>
          <w:lang w:val="id-ID"/>
        </w:rPr>
      </w:pPr>
      <w:r w:rsidRPr="00CF1FD8">
        <w:rPr>
          <w:b/>
          <w:bCs/>
          <w:sz w:val="24"/>
          <w:szCs w:val="24"/>
          <w:lang w:val="id-ID"/>
        </w:rPr>
        <w:t>Optimizer:</w:t>
      </w:r>
      <w:r w:rsidRPr="00CF1FD8">
        <w:rPr>
          <w:sz w:val="24"/>
          <w:szCs w:val="24"/>
          <w:lang w:val="id-ID"/>
        </w:rPr>
        <w:t xml:space="preserve"> Adam atau SGD (untuk update bobot).</w:t>
      </w:r>
    </w:p>
    <w:p w14:paraId="58EC339C" w14:textId="77777777" w:rsidR="00CF1FD8" w:rsidRPr="00CF1FD8" w:rsidRDefault="00CF1FD8" w:rsidP="00CF1FD8">
      <w:pPr>
        <w:pStyle w:val="NoSpacing"/>
        <w:numPr>
          <w:ilvl w:val="0"/>
          <w:numId w:val="48"/>
        </w:numPr>
        <w:spacing w:line="360" w:lineRule="auto"/>
        <w:rPr>
          <w:sz w:val="24"/>
          <w:szCs w:val="24"/>
          <w:lang w:val="id-ID"/>
        </w:rPr>
      </w:pPr>
      <w:r w:rsidRPr="00CF1FD8">
        <w:rPr>
          <w:b/>
          <w:bCs/>
          <w:sz w:val="24"/>
          <w:szCs w:val="24"/>
          <w:lang w:val="id-ID"/>
        </w:rPr>
        <w:t>Epoch:</w:t>
      </w:r>
      <w:r w:rsidRPr="00CF1FD8">
        <w:rPr>
          <w:sz w:val="24"/>
          <w:szCs w:val="24"/>
          <w:lang w:val="id-ID"/>
        </w:rPr>
        <w:t xml:space="preserve"> Jumlah iterasi seluruh dataset.</w:t>
      </w:r>
    </w:p>
    <w:p w14:paraId="6AED6095" w14:textId="713BFEEC" w:rsidR="00CF1FD8" w:rsidRDefault="00CF1FD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AF8E82" w14:textId="77777777" w:rsidR="00292422" w:rsidRPr="00292422" w:rsidRDefault="00292422" w:rsidP="00292422">
      <w:pPr>
        <w:pStyle w:val="NoSpacing"/>
        <w:spacing w:line="360" w:lineRule="auto"/>
        <w:rPr>
          <w:sz w:val="24"/>
          <w:szCs w:val="24"/>
        </w:rPr>
      </w:pPr>
    </w:p>
    <w:p w14:paraId="2F9F17DC" w14:textId="260A0C43" w:rsidR="00292422" w:rsidRPr="005360A1" w:rsidRDefault="00292422" w:rsidP="00E66F12">
      <w:pPr>
        <w:pStyle w:val="Heading1"/>
      </w:pPr>
      <w:bookmarkStart w:id="27" w:name="_Toc217224642"/>
      <w:r w:rsidRPr="005360A1">
        <w:rPr>
          <w:rStyle w:val="Strong"/>
          <w:b/>
          <w:bCs/>
        </w:rPr>
        <w:t xml:space="preserve">BAB </w:t>
      </w:r>
      <w:r w:rsidR="005360A1">
        <w:rPr>
          <w:rStyle w:val="Strong"/>
          <w:b/>
          <w:bCs/>
        </w:rPr>
        <w:t>VI</w:t>
      </w:r>
      <w:r w:rsidRPr="005360A1">
        <w:rPr>
          <w:rStyle w:val="Strong"/>
          <w:b/>
          <w:bCs/>
        </w:rPr>
        <w:t xml:space="preserve"> </w:t>
      </w:r>
      <w:r w:rsidR="005360A1">
        <w:rPr>
          <w:rStyle w:val="Strong"/>
          <w:b/>
          <w:bCs/>
        </w:rPr>
        <w:br/>
      </w:r>
      <w:r w:rsidRPr="005360A1">
        <w:rPr>
          <w:rStyle w:val="Strong"/>
          <w:b/>
          <w:bCs/>
        </w:rPr>
        <w:t>EVALUATION</w:t>
      </w:r>
      <w:bookmarkEnd w:id="27"/>
    </w:p>
    <w:p w14:paraId="3CF2FF79" w14:textId="77777777" w:rsidR="00CF1FD8" w:rsidRDefault="00CF1FD8" w:rsidP="00E66F12">
      <w:pPr>
        <w:pStyle w:val="Heading2"/>
        <w:rPr>
          <w:lang w:val="id-ID"/>
        </w:rPr>
      </w:pPr>
      <w:bookmarkStart w:id="28" w:name="_Toc217224643"/>
      <w:r w:rsidRPr="00CF1FD8">
        <w:rPr>
          <w:lang w:val="id-ID"/>
        </w:rPr>
        <w:t>6.1 Evaluasi</w:t>
      </w:r>
      <w:bookmarkEnd w:id="28"/>
      <w:r w:rsidRPr="00CF1FD8">
        <w:rPr>
          <w:lang w:val="id-ID"/>
        </w:rPr>
        <w:t xml:space="preserve"> </w:t>
      </w:r>
    </w:p>
    <w:p w14:paraId="50B38164" w14:textId="34B27303" w:rsidR="00CF1FD8" w:rsidRPr="00CF1FD8" w:rsidRDefault="00CF1FD8" w:rsidP="00CF1FD8">
      <w:pPr>
        <w:pStyle w:val="NoSpacing"/>
        <w:spacing w:line="360" w:lineRule="auto"/>
        <w:rPr>
          <w:sz w:val="24"/>
          <w:szCs w:val="24"/>
          <w:lang w:val="id-ID"/>
        </w:rPr>
      </w:pPr>
      <w:r w:rsidRPr="00CF1FD8">
        <w:rPr>
          <w:sz w:val="24"/>
          <w:szCs w:val="24"/>
          <w:lang w:val="id-ID"/>
        </w:rPr>
        <w:t>Evaluasi dilakukan dengan menghitung akurasi prediksi pada data validasi/test.</w:t>
      </w:r>
    </w:p>
    <w:p w14:paraId="1177BE09" w14:textId="77777777" w:rsidR="00CF1FD8" w:rsidRPr="00CF1FD8" w:rsidRDefault="00CF1FD8" w:rsidP="00CF1FD8">
      <w:pPr>
        <w:pStyle w:val="NoSpacing"/>
        <w:numPr>
          <w:ilvl w:val="0"/>
          <w:numId w:val="49"/>
        </w:numPr>
        <w:spacing w:line="360" w:lineRule="auto"/>
        <w:rPr>
          <w:sz w:val="24"/>
          <w:szCs w:val="24"/>
          <w:lang w:val="id-ID"/>
        </w:rPr>
      </w:pPr>
      <w:r w:rsidRPr="00CF1FD8">
        <w:rPr>
          <w:b/>
          <w:bCs/>
          <w:sz w:val="24"/>
          <w:szCs w:val="24"/>
          <w:lang w:val="id-ID"/>
        </w:rPr>
        <w:t>Accuracy:</w:t>
      </w:r>
      <w:r w:rsidRPr="00CF1FD8">
        <w:rPr>
          <w:sz w:val="24"/>
          <w:szCs w:val="24"/>
          <w:lang w:val="id-ID"/>
        </w:rPr>
        <w:t xml:space="preserve"> Persentase prediksi benar dari total data uji.</w:t>
      </w:r>
    </w:p>
    <w:p w14:paraId="11E0FC98" w14:textId="087E7350" w:rsidR="00CF1FD8" w:rsidRDefault="00CF1FD8" w:rsidP="00CF1FD8">
      <w:pPr>
        <w:pStyle w:val="NoSpacing"/>
        <w:numPr>
          <w:ilvl w:val="0"/>
          <w:numId w:val="49"/>
        </w:numPr>
        <w:spacing w:line="360" w:lineRule="auto"/>
        <w:rPr>
          <w:sz w:val="24"/>
          <w:szCs w:val="24"/>
          <w:lang w:val="id-ID"/>
        </w:rPr>
      </w:pPr>
      <w:r w:rsidRPr="00CF1FD8">
        <w:rPr>
          <w:b/>
          <w:bCs/>
          <w:sz w:val="24"/>
          <w:szCs w:val="24"/>
          <w:lang w:val="id-ID"/>
        </w:rPr>
        <w:t>Loss:</w:t>
      </w:r>
      <w:r w:rsidRPr="00CF1FD8">
        <w:rPr>
          <w:sz w:val="24"/>
          <w:szCs w:val="24"/>
          <w:lang w:val="id-ID"/>
        </w:rPr>
        <w:t xml:space="preserve"> Nilai error yang harus menurun seiring pelatihan.</w:t>
      </w:r>
    </w:p>
    <w:p w14:paraId="6E01967A" w14:textId="77777777" w:rsidR="00CF1FD8" w:rsidRPr="00CF1FD8" w:rsidRDefault="00CF1FD8" w:rsidP="00CF1FD8">
      <w:pPr>
        <w:pStyle w:val="NoSpacing"/>
        <w:spacing w:line="360" w:lineRule="auto"/>
        <w:ind w:left="720"/>
        <w:rPr>
          <w:sz w:val="24"/>
          <w:szCs w:val="24"/>
          <w:lang w:val="id-ID"/>
        </w:rPr>
      </w:pPr>
    </w:p>
    <w:p w14:paraId="52C04296" w14:textId="77777777" w:rsidR="00941F03" w:rsidRDefault="00CF1FD8" w:rsidP="00E66F12">
      <w:pPr>
        <w:pStyle w:val="Heading2"/>
      </w:pPr>
      <w:bookmarkStart w:id="29" w:name="_Toc217224644"/>
      <w:r w:rsidRPr="00CF1FD8">
        <w:t xml:space="preserve">6.2 </w:t>
      </w:r>
      <w:proofErr w:type="spellStart"/>
      <w:r w:rsidRPr="00CF1FD8">
        <w:t>Pengujian</w:t>
      </w:r>
      <w:proofErr w:type="spellEnd"/>
      <w:r w:rsidRPr="00CF1FD8">
        <w:t xml:space="preserve"> </w:t>
      </w:r>
      <w:proofErr w:type="spellStart"/>
      <w:r w:rsidRPr="00CF1FD8">
        <w:t>Kualitatif</w:t>
      </w:r>
      <w:proofErr w:type="spellEnd"/>
      <w:r w:rsidRPr="00CF1FD8">
        <w:t xml:space="preserve"> (Real-world Testing)</w:t>
      </w:r>
      <w:bookmarkEnd w:id="29"/>
    </w:p>
    <w:p w14:paraId="7A3F0256" w14:textId="1C004E15" w:rsidR="00CF1FD8" w:rsidRDefault="00CF1FD8" w:rsidP="00292422">
      <w:pPr>
        <w:pStyle w:val="NoSpacing"/>
        <w:spacing w:line="360" w:lineRule="auto"/>
        <w:rPr>
          <w:sz w:val="24"/>
          <w:szCs w:val="24"/>
        </w:rPr>
      </w:pPr>
      <w:r w:rsidRPr="00CF1FD8">
        <w:rPr>
          <w:sz w:val="24"/>
          <w:szCs w:val="24"/>
        </w:rPr>
        <w:t xml:space="preserve"> Model </w:t>
      </w:r>
      <w:proofErr w:type="spellStart"/>
      <w:r w:rsidRPr="00CF1FD8">
        <w:rPr>
          <w:sz w:val="24"/>
          <w:szCs w:val="24"/>
        </w:rPr>
        <w:t>diuji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coba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menggunakan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gambar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acak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dari</w:t>
      </w:r>
      <w:proofErr w:type="spellEnd"/>
      <w:r w:rsidRPr="00CF1FD8">
        <w:rPr>
          <w:sz w:val="24"/>
          <w:szCs w:val="24"/>
        </w:rPr>
        <w:t xml:space="preserve"> internet </w:t>
      </w:r>
      <w:proofErr w:type="spellStart"/>
      <w:r w:rsidRPr="00CF1FD8">
        <w:rPr>
          <w:sz w:val="24"/>
          <w:szCs w:val="24"/>
        </w:rPr>
        <w:t>atau</w:t>
      </w:r>
      <w:proofErr w:type="spellEnd"/>
      <w:r w:rsidRPr="00CF1FD8">
        <w:rPr>
          <w:sz w:val="24"/>
          <w:szCs w:val="24"/>
        </w:rPr>
        <w:t xml:space="preserve"> folder </w:t>
      </w:r>
      <w:proofErr w:type="spellStart"/>
      <w:r w:rsidRPr="00CF1FD8">
        <w:rPr>
          <w:sz w:val="24"/>
          <w:szCs w:val="24"/>
        </w:rPr>
        <w:t>tes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khusus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untuk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melihat</w:t>
      </w:r>
      <w:proofErr w:type="spellEnd"/>
      <w:r w:rsidRPr="00CF1FD8">
        <w:rPr>
          <w:sz w:val="24"/>
          <w:szCs w:val="24"/>
        </w:rPr>
        <w:t xml:space="preserve"> </w:t>
      </w:r>
      <w:proofErr w:type="spellStart"/>
      <w:r w:rsidRPr="00CF1FD8">
        <w:rPr>
          <w:sz w:val="24"/>
          <w:szCs w:val="24"/>
        </w:rPr>
        <w:t>performa</w:t>
      </w:r>
      <w:proofErr w:type="spellEnd"/>
      <w:r w:rsidRPr="00CF1FD8">
        <w:rPr>
          <w:sz w:val="24"/>
          <w:szCs w:val="24"/>
        </w:rPr>
        <w:t xml:space="preserve"> pada data "liar".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F1FD8" w14:paraId="7C92125C" w14:textId="77777777" w:rsidTr="00CF1FD8">
        <w:tc>
          <w:tcPr>
            <w:tcW w:w="8630" w:type="dxa"/>
          </w:tcPr>
          <w:p w14:paraId="49ACAE9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def prediksi_gambar(image_path):</w:t>
            </w:r>
          </w:p>
          <w:p w14:paraId="00B1C4A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1. Pastikan file ada</w:t>
            </w:r>
          </w:p>
          <w:p w14:paraId="3ED2C5B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if not os.path.exists(image_path):</w:t>
            </w:r>
          </w:p>
          <w:p w14:paraId="36F7BF0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print(f"</w:t>
            </w:r>
            <w:r w:rsidRPr="00CF1FD8">
              <w:rPr>
                <w:rFonts w:ascii="Segoe UI Emoji" w:hAnsi="Segoe UI Emoji" w:cs="Segoe UI Emoji"/>
                <w:sz w:val="20"/>
                <w:szCs w:val="20"/>
                <w:lang w:val="id-ID"/>
              </w:rPr>
              <w:t>❌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 File tidak ditemukan: {image_path}")</w:t>
            </w:r>
          </w:p>
          <w:p w14:paraId="5968EBD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return</w:t>
            </w:r>
          </w:p>
          <w:p w14:paraId="292BEDE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55247C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2. Buka Gambar</w:t>
            </w:r>
          </w:p>
          <w:p w14:paraId="1098721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img = Image.open(image_path)</w:t>
            </w:r>
          </w:p>
          <w:p w14:paraId="435E8DB0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D6E79E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3. Preprocessing (HARUS SAMA PERSIS dengan Validation Transform)</w:t>
            </w:r>
          </w:p>
          <w:p w14:paraId="324721AE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   Resize -&gt; Convert RGB -&gt; ToTensor -&gt; Normalize</w:t>
            </w:r>
          </w:p>
          <w:p w14:paraId="6DE3E1B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transform_prediksi = val_transform </w:t>
            </w:r>
          </w:p>
          <w:p w14:paraId="5A57B4C0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1BE004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Tambahkan dimensi batch (karena model butuh [1, 3, 128, 128])</w:t>
            </w:r>
          </w:p>
          <w:p w14:paraId="211E0F38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img_tensor = transform_prediksi(img).unsqueeze(0).to(device)</w:t>
            </w:r>
          </w:p>
          <w:p w14:paraId="193AA665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A0E3C5E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4. Prediksi</w:t>
            </w:r>
          </w:p>
          <w:p w14:paraId="0F2ECD8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model.eval()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Mode evaluasi (matikan dropout)</w:t>
            </w:r>
          </w:p>
          <w:p w14:paraId="118F4C6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with torch.no_grad():</w:t>
            </w:r>
          </w:p>
          <w:p w14:paraId="417299CE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outputs = model(img_tensor)</w:t>
            </w:r>
          </w:p>
          <w:p w14:paraId="648348E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B8FBFC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lastRenderedPageBreak/>
              <w:t xml:space="preserve">    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Hitung probabilitas (keyakinan)</w:t>
            </w:r>
          </w:p>
          <w:p w14:paraId="74BDC9B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probs = torch.nn.functional.softmax(outputs, dim=1)</w:t>
            </w:r>
          </w:p>
          <w:p w14:paraId="2FEFDB01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    conf, predicted = torch.max(probs, 1)</w:t>
            </w:r>
          </w:p>
          <w:p w14:paraId="1FB17C53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6FB3026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    </w:t>
            </w:r>
            <w:r w:rsidRPr="00CF1FD8">
              <w:rPr>
                <w:rFonts w:ascii="Consolas" w:hAnsi="Consolas"/>
                <w:i/>
                <w:iCs/>
                <w:sz w:val="20"/>
                <w:szCs w:val="20"/>
                <w:lang w:val="id-ID"/>
              </w:rPr>
              <w:t># 5. Tampilkan Hasil</w:t>
            </w:r>
          </w:p>
          <w:p w14:paraId="1D732442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pred_label = class_names[predicted.item()]</w:t>
            </w:r>
          </w:p>
          <w:p w14:paraId="6542B497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confidence = conf.item() * 100</w:t>
            </w:r>
          </w:p>
          <w:p w14:paraId="4B170309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4CDC459D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print(f"------------------------------------------------")</w:t>
            </w:r>
          </w:p>
          <w:p w14:paraId="39676D9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print(f"</w:t>
            </w:r>
            <w:r w:rsidRPr="00CF1FD8">
              <w:rPr>
                <w:rFonts w:ascii="Segoe UI Emoji" w:hAnsi="Segoe UI Emoji" w:cs="Segoe UI Emoji"/>
                <w:sz w:val="20"/>
                <w:szCs w:val="20"/>
                <w:lang w:val="id-ID"/>
              </w:rPr>
              <w:t>📂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 File      : {image_path}")</w:t>
            </w:r>
          </w:p>
          <w:p w14:paraId="4FE4976B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print(f"</w:t>
            </w:r>
            <w:r w:rsidRPr="00CF1FD8">
              <w:rPr>
                <w:rFonts w:ascii="Segoe UI Emoji" w:hAnsi="Segoe UI Emoji" w:cs="Segoe UI Emoji"/>
                <w:sz w:val="20"/>
                <w:szCs w:val="20"/>
                <w:lang w:val="id-ID"/>
              </w:rPr>
              <w:t>🤖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 Prediksi  : {pred_label}")</w:t>
            </w:r>
          </w:p>
          <w:p w14:paraId="0F91C1FC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>    print(f"</w:t>
            </w:r>
            <w:r w:rsidRPr="00CF1FD8">
              <w:rPr>
                <w:rFonts w:ascii="Segoe UI Emoji" w:hAnsi="Segoe UI Emoji" w:cs="Segoe UI Emoji"/>
                <w:sz w:val="20"/>
                <w:szCs w:val="20"/>
                <w:lang w:val="id-ID"/>
              </w:rPr>
              <w:t>📊</w:t>
            </w:r>
            <w:r w:rsidRPr="00CF1FD8">
              <w:rPr>
                <w:rFonts w:ascii="Consolas" w:hAnsi="Consolas"/>
                <w:sz w:val="20"/>
                <w:szCs w:val="20"/>
                <w:lang w:val="id-ID"/>
              </w:rPr>
              <w:t xml:space="preserve"> Keyakinan : {confidence:.2f}%")</w:t>
            </w:r>
          </w:p>
          <w:p w14:paraId="65CB996A" w14:textId="77777777" w:rsidR="00CF1FD8" w:rsidRPr="00CF1FD8" w:rsidRDefault="00CF1FD8" w:rsidP="00CF1FD8">
            <w:pPr>
              <w:pStyle w:val="NoSpacing"/>
              <w:spacing w:line="360" w:lineRule="auto"/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312F3F09" w14:textId="77777777" w:rsidR="00CF1FD8" w:rsidRDefault="00CF1FD8" w:rsidP="00292422">
            <w:pPr>
              <w:pStyle w:val="NoSpacing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B043ABF" w14:textId="77777777" w:rsidR="00CF1FD8" w:rsidRDefault="00CF1FD8" w:rsidP="00292422">
      <w:pPr>
        <w:pStyle w:val="NoSpacing"/>
        <w:spacing w:line="360" w:lineRule="auto"/>
        <w:rPr>
          <w:sz w:val="24"/>
          <w:szCs w:val="24"/>
        </w:rPr>
      </w:pPr>
    </w:p>
    <w:p w14:paraId="274DF02C" w14:textId="77777777" w:rsidR="00CF1FD8" w:rsidRDefault="00CF1FD8" w:rsidP="00292422">
      <w:pPr>
        <w:pStyle w:val="NoSpacing"/>
        <w:spacing w:line="360" w:lineRule="auto"/>
        <w:rPr>
          <w:sz w:val="24"/>
          <w:szCs w:val="24"/>
        </w:rPr>
      </w:pPr>
    </w:p>
    <w:p w14:paraId="5E576020" w14:textId="77777777" w:rsidR="00CF1FD8" w:rsidRPr="00CF1FD8" w:rsidRDefault="00CF1FD8" w:rsidP="00E66F12">
      <w:pPr>
        <w:pStyle w:val="Heading2"/>
        <w:rPr>
          <w:lang w:val="id-ID"/>
        </w:rPr>
      </w:pPr>
      <w:bookmarkStart w:id="30" w:name="_Toc217224645"/>
      <w:r w:rsidRPr="00CF1FD8">
        <w:rPr>
          <w:lang w:val="id-ID"/>
        </w:rPr>
        <w:t>6.3 Analisis Hasil</w:t>
      </w:r>
      <w:bookmarkEnd w:id="30"/>
    </w:p>
    <w:p w14:paraId="590FA6E1" w14:textId="41D85BF6" w:rsidR="00CF1FD8" w:rsidRPr="00CF1FD8" w:rsidRDefault="00CF1FD8" w:rsidP="00CF1FD8">
      <w:pPr>
        <w:pStyle w:val="NoSpacing"/>
        <w:numPr>
          <w:ilvl w:val="0"/>
          <w:numId w:val="50"/>
        </w:numPr>
        <w:spacing w:line="360" w:lineRule="auto"/>
        <w:rPr>
          <w:sz w:val="24"/>
          <w:szCs w:val="24"/>
          <w:lang w:val="id-ID"/>
        </w:rPr>
      </w:pPr>
      <w:r w:rsidRPr="00CF1FD8">
        <w:rPr>
          <w:sz w:val="24"/>
          <w:szCs w:val="24"/>
          <w:lang w:val="id-ID"/>
        </w:rPr>
        <w:t xml:space="preserve">Model berhasil memprediksi gambar alpha-dog.jpg sebagai </w:t>
      </w:r>
      <w:r w:rsidRPr="00CF1FD8">
        <w:rPr>
          <w:i/>
          <w:iCs/>
          <w:sz w:val="24"/>
          <w:szCs w:val="24"/>
          <w:lang w:val="id-ID"/>
        </w:rPr>
        <w:t>Dog</w:t>
      </w:r>
      <w:r w:rsidRPr="00CF1FD8">
        <w:rPr>
          <w:sz w:val="24"/>
          <w:szCs w:val="24"/>
          <w:lang w:val="id-ID"/>
        </w:rPr>
        <w:t xml:space="preserve"> dengan keyakinan </w:t>
      </w:r>
      <w:r>
        <w:rPr>
          <w:sz w:val="24"/>
          <w:szCs w:val="24"/>
          <w:lang w:val="id-ID"/>
        </w:rPr>
        <w:t>77.67%</w:t>
      </w:r>
      <w:r w:rsidRPr="00CF1FD8">
        <w:rPr>
          <w:sz w:val="24"/>
          <w:szCs w:val="24"/>
          <w:lang w:val="id-ID"/>
        </w:rPr>
        <w:t>.</w:t>
      </w:r>
    </w:p>
    <w:p w14:paraId="42E631BA" w14:textId="440BEFBC" w:rsidR="00CF1FD8" w:rsidRPr="00CF1FD8" w:rsidRDefault="00CF1FD8" w:rsidP="00292422">
      <w:pPr>
        <w:pStyle w:val="NoSpacing"/>
        <w:numPr>
          <w:ilvl w:val="0"/>
          <w:numId w:val="50"/>
        </w:numPr>
        <w:spacing w:line="360" w:lineRule="auto"/>
        <w:rPr>
          <w:sz w:val="24"/>
          <w:szCs w:val="24"/>
          <w:lang w:val="id-ID"/>
        </w:rPr>
      </w:pPr>
      <w:r w:rsidRPr="00CF1FD8">
        <w:rPr>
          <w:sz w:val="24"/>
          <w:szCs w:val="24"/>
          <w:lang w:val="id-ID"/>
        </w:rPr>
        <w:t xml:space="preserve">Jika terjadi kesalahan (misal kucing diprediksi anjing), hal ini mungkin disebabkan oleh </w:t>
      </w:r>
      <w:r w:rsidRPr="00CF1FD8">
        <w:rPr>
          <w:i/>
          <w:iCs/>
          <w:sz w:val="24"/>
          <w:szCs w:val="24"/>
          <w:lang w:val="id-ID"/>
        </w:rPr>
        <w:t>background</w:t>
      </w:r>
      <w:r w:rsidRPr="00CF1FD8">
        <w:rPr>
          <w:sz w:val="24"/>
          <w:szCs w:val="24"/>
          <w:lang w:val="id-ID"/>
        </w:rPr>
        <w:t xml:space="preserve"> yang kompleks atau pose hewan yang tidak umum dalam data latih.</w:t>
      </w:r>
    </w:p>
    <w:p w14:paraId="45FD2005" w14:textId="77777777" w:rsidR="00CF1FD8" w:rsidRPr="005360A1" w:rsidRDefault="00CF1FD8" w:rsidP="00292422">
      <w:pPr>
        <w:pStyle w:val="NoSpacing"/>
        <w:spacing w:line="360" w:lineRule="auto"/>
        <w:rPr>
          <w:sz w:val="24"/>
          <w:szCs w:val="24"/>
          <w:lang w:val="id-ID"/>
        </w:rPr>
      </w:pPr>
    </w:p>
    <w:p w14:paraId="2A69F139" w14:textId="77777777" w:rsidR="00941F03" w:rsidRDefault="00665CA6" w:rsidP="00E66F12">
      <w:pPr>
        <w:pStyle w:val="Heading2"/>
      </w:pPr>
      <w:bookmarkStart w:id="31" w:name="_Toc217224646"/>
      <w:r w:rsidRPr="00665CA6">
        <w:t>6.4 Model Final</w:t>
      </w:r>
      <w:bookmarkEnd w:id="31"/>
      <w:r w:rsidRPr="00665CA6">
        <w:t xml:space="preserve"> </w:t>
      </w:r>
    </w:p>
    <w:p w14:paraId="47236C49" w14:textId="498FBD9C" w:rsidR="00292422" w:rsidRDefault="00665CA6" w:rsidP="00292422">
      <w:pPr>
        <w:pStyle w:val="NoSpacing"/>
        <w:spacing w:line="360" w:lineRule="auto"/>
        <w:rPr>
          <w:sz w:val="24"/>
          <w:szCs w:val="24"/>
        </w:rPr>
      </w:pPr>
      <w:r w:rsidRPr="00665CA6">
        <w:rPr>
          <w:sz w:val="24"/>
          <w:szCs w:val="24"/>
        </w:rPr>
        <w:t xml:space="preserve">Model </w:t>
      </w:r>
      <w:proofErr w:type="spellStart"/>
      <w:r w:rsidRPr="00665CA6">
        <w:rPr>
          <w:sz w:val="24"/>
          <w:szCs w:val="24"/>
        </w:rPr>
        <w:t>dengan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bobot</w:t>
      </w:r>
      <w:proofErr w:type="spellEnd"/>
      <w:r w:rsidRPr="00665CA6">
        <w:rPr>
          <w:sz w:val="24"/>
          <w:szCs w:val="24"/>
        </w:rPr>
        <w:t xml:space="preserve"> (</w:t>
      </w:r>
      <w:r w:rsidRPr="00665CA6">
        <w:rPr>
          <w:i/>
          <w:iCs/>
          <w:sz w:val="24"/>
          <w:szCs w:val="24"/>
        </w:rPr>
        <w:t>weights</w:t>
      </w:r>
      <w:r w:rsidRPr="00665CA6">
        <w:rPr>
          <w:sz w:val="24"/>
          <w:szCs w:val="24"/>
        </w:rPr>
        <w:t xml:space="preserve">) </w:t>
      </w:r>
      <w:proofErr w:type="spellStart"/>
      <w:r w:rsidRPr="00665CA6">
        <w:rPr>
          <w:sz w:val="24"/>
          <w:szCs w:val="24"/>
        </w:rPr>
        <w:t>terakhir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atau</w:t>
      </w:r>
      <w:proofErr w:type="spellEnd"/>
      <w:r w:rsidRPr="00665CA6">
        <w:rPr>
          <w:sz w:val="24"/>
          <w:szCs w:val="24"/>
        </w:rPr>
        <w:t xml:space="preserve"> yang </w:t>
      </w:r>
      <w:proofErr w:type="spellStart"/>
      <w:r w:rsidRPr="00665CA6">
        <w:rPr>
          <w:sz w:val="24"/>
          <w:szCs w:val="24"/>
        </w:rPr>
        <w:t>memiliki</w:t>
      </w:r>
      <w:proofErr w:type="spellEnd"/>
      <w:r w:rsidRPr="00665CA6">
        <w:rPr>
          <w:sz w:val="24"/>
          <w:szCs w:val="24"/>
        </w:rPr>
        <w:t xml:space="preserve"> loss </w:t>
      </w:r>
      <w:proofErr w:type="spellStart"/>
      <w:r w:rsidRPr="00665CA6">
        <w:rPr>
          <w:sz w:val="24"/>
          <w:szCs w:val="24"/>
        </w:rPr>
        <w:t>validasi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terendah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disimpan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untuk</w:t>
      </w:r>
      <w:proofErr w:type="spellEnd"/>
      <w:r w:rsidRPr="00665CA6">
        <w:rPr>
          <w:sz w:val="24"/>
          <w:szCs w:val="24"/>
        </w:rPr>
        <w:t xml:space="preserve"> </w:t>
      </w:r>
      <w:proofErr w:type="spellStart"/>
      <w:r w:rsidRPr="00665CA6">
        <w:rPr>
          <w:sz w:val="24"/>
          <w:szCs w:val="24"/>
        </w:rPr>
        <w:t>digunakan</w:t>
      </w:r>
      <w:proofErr w:type="spellEnd"/>
      <w:r w:rsidRPr="00665CA6">
        <w:rPr>
          <w:sz w:val="24"/>
          <w:szCs w:val="24"/>
        </w:rPr>
        <w:t xml:space="preserve"> </w:t>
      </w:r>
    </w:p>
    <w:p w14:paraId="60003F85" w14:textId="0491BE6A" w:rsidR="00665CA6" w:rsidRDefault="00665CA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42ADF7" w14:textId="77777777" w:rsidR="00665CA6" w:rsidRPr="00292422" w:rsidRDefault="00665CA6" w:rsidP="00292422">
      <w:pPr>
        <w:pStyle w:val="NoSpacing"/>
        <w:spacing w:line="360" w:lineRule="auto"/>
        <w:rPr>
          <w:sz w:val="24"/>
          <w:szCs w:val="24"/>
        </w:rPr>
      </w:pPr>
    </w:p>
    <w:p w14:paraId="6ECD699A" w14:textId="504E46CE" w:rsidR="00665CA6" w:rsidRPr="005360A1" w:rsidRDefault="00665CA6" w:rsidP="00E66F12">
      <w:pPr>
        <w:pStyle w:val="Heading1"/>
      </w:pPr>
      <w:bookmarkStart w:id="32" w:name="_Toc217224647"/>
      <w:r w:rsidRPr="005360A1">
        <w:t xml:space="preserve">BAB </w:t>
      </w:r>
      <w:r w:rsidR="005360A1" w:rsidRPr="005360A1">
        <w:t>VII</w:t>
      </w:r>
      <w:r w:rsidRPr="005360A1">
        <w:t xml:space="preserve"> </w:t>
      </w:r>
      <w:r w:rsidR="005360A1">
        <w:br/>
      </w:r>
      <w:r w:rsidRPr="005360A1">
        <w:t>KESIMPULAN DAN SARAN</w:t>
      </w:r>
      <w:bookmarkEnd w:id="32"/>
    </w:p>
    <w:p w14:paraId="2E7F35AF" w14:textId="77777777" w:rsidR="00665CA6" w:rsidRDefault="00665CA6" w:rsidP="00E66F12">
      <w:pPr>
        <w:pStyle w:val="Heading2"/>
      </w:pPr>
      <w:bookmarkStart w:id="33" w:name="_Toc217224648"/>
      <w:r>
        <w:t>7.1 Kesimpulan</w:t>
      </w:r>
      <w:bookmarkEnd w:id="33"/>
    </w:p>
    <w:p w14:paraId="613B4C52" w14:textId="77777777" w:rsidR="00665CA6" w:rsidRPr="00665CA6" w:rsidRDefault="00665CA6" w:rsidP="00665CA6">
      <w:pPr>
        <w:pStyle w:val="NormalWeb"/>
        <w:numPr>
          <w:ilvl w:val="0"/>
          <w:numId w:val="51"/>
        </w:numPr>
      </w:pPr>
      <w:r w:rsidRPr="00665CA6">
        <w:t>Model CNN berhasil dibangun menggunakan PyTorch untuk klasifikasi biner Anjing vs Kucing.</w:t>
      </w:r>
    </w:p>
    <w:p w14:paraId="3AEBC626" w14:textId="77777777" w:rsidR="00665CA6" w:rsidRPr="00665CA6" w:rsidRDefault="00665CA6" w:rsidP="00665CA6">
      <w:pPr>
        <w:pStyle w:val="NormalWeb"/>
        <w:numPr>
          <w:ilvl w:val="0"/>
          <w:numId w:val="51"/>
        </w:numPr>
      </w:pPr>
      <w:r w:rsidRPr="00665CA6">
        <w:t>Proses preprocessing seperti resize dan penanganan corrupt files sangat krusial untuk mencegah error saat pelatihan.</w:t>
      </w:r>
    </w:p>
    <w:p w14:paraId="021D69EA" w14:textId="77777777" w:rsidR="00665CA6" w:rsidRPr="00665CA6" w:rsidRDefault="00665CA6" w:rsidP="00665CA6">
      <w:pPr>
        <w:pStyle w:val="NormalWeb"/>
        <w:numPr>
          <w:ilvl w:val="0"/>
          <w:numId w:val="51"/>
        </w:numPr>
      </w:pPr>
      <w:r w:rsidRPr="00665CA6">
        <w:t>Model mampu memberikan prediksi probabilitas (confidence score), tidak hanya label kelas semata.</w:t>
      </w:r>
    </w:p>
    <w:p w14:paraId="3D74DBC6" w14:textId="77777777" w:rsidR="00665CA6" w:rsidRDefault="00665CA6" w:rsidP="00E66F12">
      <w:pPr>
        <w:pStyle w:val="Heading2"/>
      </w:pPr>
      <w:bookmarkStart w:id="34" w:name="_Toc217224649"/>
      <w:r>
        <w:t xml:space="preserve">7.2 Saran </w:t>
      </w:r>
      <w:proofErr w:type="spellStart"/>
      <w:r>
        <w:t>Pengembangan</w:t>
      </w:r>
      <w:bookmarkEnd w:id="34"/>
      <w:proofErr w:type="spellEnd"/>
    </w:p>
    <w:p w14:paraId="47200363" w14:textId="77777777" w:rsidR="00665CA6" w:rsidRPr="00665CA6" w:rsidRDefault="00665CA6" w:rsidP="00665CA6">
      <w:pPr>
        <w:pStyle w:val="NormalWeb"/>
        <w:numPr>
          <w:ilvl w:val="0"/>
          <w:numId w:val="52"/>
        </w:numPr>
      </w:pPr>
      <w:r w:rsidRPr="00665CA6">
        <w:rPr>
          <w:b/>
          <w:bCs/>
        </w:rPr>
        <w:t>Data Augmentation:</w:t>
      </w:r>
      <w:r w:rsidRPr="00665CA6">
        <w:t xml:space="preserve"> Menambahkan variasi data (rotasi, flip, zoom) untuk mencegah overfitting.</w:t>
      </w:r>
    </w:p>
    <w:p w14:paraId="322ED03F" w14:textId="77777777" w:rsidR="00665CA6" w:rsidRPr="00665CA6" w:rsidRDefault="00665CA6" w:rsidP="00665CA6">
      <w:pPr>
        <w:pStyle w:val="NormalWeb"/>
        <w:numPr>
          <w:ilvl w:val="0"/>
          <w:numId w:val="52"/>
        </w:numPr>
      </w:pPr>
      <w:r w:rsidRPr="00665CA6">
        <w:rPr>
          <w:b/>
          <w:bCs/>
        </w:rPr>
        <w:t>Transfer Learning:</w:t>
      </w:r>
      <w:r w:rsidRPr="00665CA6">
        <w:t xml:space="preserve"> Menggunakan model pre-trained seperti ResNet18 atau VGG16 yang sudah dilatih pada ImageNet untuk akurasi yang jauh lebih tinggi dengan waktu latih lebih singkat.</w:t>
      </w:r>
    </w:p>
    <w:p w14:paraId="48F7CE36" w14:textId="77777777" w:rsidR="00665CA6" w:rsidRPr="00665CA6" w:rsidRDefault="00665CA6" w:rsidP="00665CA6">
      <w:pPr>
        <w:pStyle w:val="NormalWeb"/>
        <w:numPr>
          <w:ilvl w:val="0"/>
          <w:numId w:val="52"/>
        </w:numPr>
      </w:pPr>
      <w:r w:rsidRPr="00665CA6">
        <w:rPr>
          <w:b/>
          <w:bCs/>
        </w:rPr>
        <w:t>Hyperparameter Tuning:</w:t>
      </w:r>
      <w:r w:rsidRPr="00665CA6">
        <w:t xml:space="preserve"> Mencoba variasi learning rate, batch size, atau jumlah layer konvolusi untuk hasil optimal.</w:t>
      </w:r>
    </w:p>
    <w:p w14:paraId="2DC64C95" w14:textId="39BD4EA7" w:rsidR="00292422" w:rsidRPr="00292422" w:rsidRDefault="00292422" w:rsidP="00665CA6">
      <w:pPr>
        <w:pStyle w:val="NoSpacing"/>
        <w:spacing w:line="360" w:lineRule="auto"/>
        <w:rPr>
          <w:sz w:val="24"/>
          <w:szCs w:val="24"/>
        </w:rPr>
      </w:pPr>
    </w:p>
    <w:sectPr w:rsidR="00292422" w:rsidRPr="00292422" w:rsidSect="00E66F12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5F87" w14:textId="77777777" w:rsidR="009223B1" w:rsidRDefault="009223B1" w:rsidP="00E66F12">
      <w:pPr>
        <w:spacing w:after="0" w:line="240" w:lineRule="auto"/>
      </w:pPr>
      <w:r>
        <w:separator/>
      </w:r>
    </w:p>
  </w:endnote>
  <w:endnote w:type="continuationSeparator" w:id="0">
    <w:p w14:paraId="663CD764" w14:textId="77777777" w:rsidR="009223B1" w:rsidRDefault="009223B1" w:rsidP="00E66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215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515C7" w14:textId="4A37584E" w:rsidR="00E66F12" w:rsidRDefault="00E66F1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D5B72" w14:textId="77777777" w:rsidR="00E66F12" w:rsidRDefault="00E66F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1080" w14:textId="77777777" w:rsidR="009223B1" w:rsidRDefault="009223B1" w:rsidP="00E66F12">
      <w:pPr>
        <w:spacing w:after="0" w:line="240" w:lineRule="auto"/>
      </w:pPr>
      <w:r>
        <w:separator/>
      </w:r>
    </w:p>
  </w:footnote>
  <w:footnote w:type="continuationSeparator" w:id="0">
    <w:p w14:paraId="7AEBA54F" w14:textId="77777777" w:rsidR="009223B1" w:rsidRDefault="009223B1" w:rsidP="00E66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22357"/>
    <w:multiLevelType w:val="hybridMultilevel"/>
    <w:tmpl w:val="05D2B6B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10C52"/>
    <w:multiLevelType w:val="multilevel"/>
    <w:tmpl w:val="9C4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17A8B"/>
    <w:multiLevelType w:val="multilevel"/>
    <w:tmpl w:val="15E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C6201"/>
    <w:multiLevelType w:val="multilevel"/>
    <w:tmpl w:val="334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71394"/>
    <w:multiLevelType w:val="multilevel"/>
    <w:tmpl w:val="A29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C1701"/>
    <w:multiLevelType w:val="multilevel"/>
    <w:tmpl w:val="917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14D6D"/>
    <w:multiLevelType w:val="multilevel"/>
    <w:tmpl w:val="0D6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94FAB"/>
    <w:multiLevelType w:val="multilevel"/>
    <w:tmpl w:val="2AD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54269"/>
    <w:multiLevelType w:val="multilevel"/>
    <w:tmpl w:val="CD8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54540"/>
    <w:multiLevelType w:val="hybridMultilevel"/>
    <w:tmpl w:val="E71244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D47632"/>
    <w:multiLevelType w:val="multilevel"/>
    <w:tmpl w:val="6BB8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53699F"/>
    <w:multiLevelType w:val="multilevel"/>
    <w:tmpl w:val="82F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8261F"/>
    <w:multiLevelType w:val="multilevel"/>
    <w:tmpl w:val="33D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2278D"/>
    <w:multiLevelType w:val="multilevel"/>
    <w:tmpl w:val="0EC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F0066"/>
    <w:multiLevelType w:val="multilevel"/>
    <w:tmpl w:val="FCE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141FC"/>
    <w:multiLevelType w:val="multilevel"/>
    <w:tmpl w:val="5D0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A00E3"/>
    <w:multiLevelType w:val="multilevel"/>
    <w:tmpl w:val="70A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C5FB6"/>
    <w:multiLevelType w:val="multilevel"/>
    <w:tmpl w:val="454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F4624"/>
    <w:multiLevelType w:val="multilevel"/>
    <w:tmpl w:val="19D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55EA1"/>
    <w:multiLevelType w:val="multilevel"/>
    <w:tmpl w:val="18A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312D0"/>
    <w:multiLevelType w:val="multilevel"/>
    <w:tmpl w:val="D4F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2636F"/>
    <w:multiLevelType w:val="multilevel"/>
    <w:tmpl w:val="DD4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B1249"/>
    <w:multiLevelType w:val="hybridMultilevel"/>
    <w:tmpl w:val="5ED0BE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871A56"/>
    <w:multiLevelType w:val="multilevel"/>
    <w:tmpl w:val="1F1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A17F1B"/>
    <w:multiLevelType w:val="multilevel"/>
    <w:tmpl w:val="28A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730B3"/>
    <w:multiLevelType w:val="multilevel"/>
    <w:tmpl w:val="DD8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55BA6"/>
    <w:multiLevelType w:val="multilevel"/>
    <w:tmpl w:val="97D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B7C05"/>
    <w:multiLevelType w:val="hybridMultilevel"/>
    <w:tmpl w:val="2482D9F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8D6A6A"/>
    <w:multiLevelType w:val="multilevel"/>
    <w:tmpl w:val="4FC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7A2E37"/>
    <w:multiLevelType w:val="multilevel"/>
    <w:tmpl w:val="700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E7C2A"/>
    <w:multiLevelType w:val="multilevel"/>
    <w:tmpl w:val="680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474AE"/>
    <w:multiLevelType w:val="hybridMultilevel"/>
    <w:tmpl w:val="2B6072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9D20B6"/>
    <w:multiLevelType w:val="multilevel"/>
    <w:tmpl w:val="2EA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47A7C"/>
    <w:multiLevelType w:val="multilevel"/>
    <w:tmpl w:val="6BC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859F0"/>
    <w:multiLevelType w:val="multilevel"/>
    <w:tmpl w:val="239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B39D1"/>
    <w:multiLevelType w:val="multilevel"/>
    <w:tmpl w:val="9C7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A5D1C"/>
    <w:multiLevelType w:val="multilevel"/>
    <w:tmpl w:val="7D5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77004"/>
    <w:multiLevelType w:val="multilevel"/>
    <w:tmpl w:val="15A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02210"/>
    <w:multiLevelType w:val="multilevel"/>
    <w:tmpl w:val="DED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21712"/>
    <w:multiLevelType w:val="hybridMultilevel"/>
    <w:tmpl w:val="74C29A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D92A85"/>
    <w:multiLevelType w:val="multilevel"/>
    <w:tmpl w:val="BCB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92CE7"/>
    <w:multiLevelType w:val="multilevel"/>
    <w:tmpl w:val="CB6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C4543"/>
    <w:multiLevelType w:val="hybridMultilevel"/>
    <w:tmpl w:val="D37028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633633">
    <w:abstractNumId w:val="8"/>
  </w:num>
  <w:num w:numId="2" w16cid:durableId="1065181466">
    <w:abstractNumId w:val="6"/>
  </w:num>
  <w:num w:numId="3" w16cid:durableId="596717801">
    <w:abstractNumId w:val="5"/>
  </w:num>
  <w:num w:numId="4" w16cid:durableId="1750807307">
    <w:abstractNumId w:val="4"/>
  </w:num>
  <w:num w:numId="5" w16cid:durableId="1042828718">
    <w:abstractNumId w:val="7"/>
  </w:num>
  <w:num w:numId="6" w16cid:durableId="1625230658">
    <w:abstractNumId w:val="3"/>
  </w:num>
  <w:num w:numId="7" w16cid:durableId="899709751">
    <w:abstractNumId w:val="2"/>
  </w:num>
  <w:num w:numId="8" w16cid:durableId="2145073727">
    <w:abstractNumId w:val="1"/>
  </w:num>
  <w:num w:numId="9" w16cid:durableId="2090416858">
    <w:abstractNumId w:val="0"/>
  </w:num>
  <w:num w:numId="10" w16cid:durableId="1332100883">
    <w:abstractNumId w:val="19"/>
  </w:num>
  <w:num w:numId="11" w16cid:durableId="115411560">
    <w:abstractNumId w:val="10"/>
  </w:num>
  <w:num w:numId="12" w16cid:durableId="1944341611">
    <w:abstractNumId w:val="43"/>
  </w:num>
  <w:num w:numId="13" w16cid:durableId="1782072975">
    <w:abstractNumId w:val="44"/>
  </w:num>
  <w:num w:numId="14" w16cid:durableId="289828431">
    <w:abstractNumId w:val="30"/>
  </w:num>
  <w:num w:numId="15" w16cid:durableId="970596581">
    <w:abstractNumId w:val="15"/>
  </w:num>
  <w:num w:numId="16" w16cid:durableId="726152846">
    <w:abstractNumId w:val="24"/>
  </w:num>
  <w:num w:numId="17" w16cid:durableId="2069373764">
    <w:abstractNumId w:val="14"/>
  </w:num>
  <w:num w:numId="18" w16cid:durableId="1936667422">
    <w:abstractNumId w:val="23"/>
  </w:num>
  <w:num w:numId="19" w16cid:durableId="886382055">
    <w:abstractNumId w:val="34"/>
  </w:num>
  <w:num w:numId="20" w16cid:durableId="286349758">
    <w:abstractNumId w:val="47"/>
  </w:num>
  <w:num w:numId="21" w16cid:durableId="629096340">
    <w:abstractNumId w:val="21"/>
  </w:num>
  <w:num w:numId="22" w16cid:durableId="1215462672">
    <w:abstractNumId w:val="41"/>
  </w:num>
  <w:num w:numId="23" w16cid:durableId="1207915122">
    <w:abstractNumId w:val="29"/>
  </w:num>
  <w:num w:numId="24" w16cid:durableId="1900434254">
    <w:abstractNumId w:val="28"/>
  </w:num>
  <w:num w:numId="25" w16cid:durableId="756707199">
    <w:abstractNumId w:val="25"/>
  </w:num>
  <w:num w:numId="26" w16cid:durableId="1946229515">
    <w:abstractNumId w:val="26"/>
  </w:num>
  <w:num w:numId="27" w16cid:durableId="1270551499">
    <w:abstractNumId w:val="22"/>
  </w:num>
  <w:num w:numId="28" w16cid:durableId="294288776">
    <w:abstractNumId w:val="17"/>
  </w:num>
  <w:num w:numId="29" w16cid:durableId="1815562061">
    <w:abstractNumId w:val="27"/>
  </w:num>
  <w:num w:numId="30" w16cid:durableId="1544947752">
    <w:abstractNumId w:val="12"/>
  </w:num>
  <w:num w:numId="31" w16cid:durableId="1495759588">
    <w:abstractNumId w:val="13"/>
  </w:num>
  <w:num w:numId="32" w16cid:durableId="1271086557">
    <w:abstractNumId w:val="39"/>
  </w:num>
  <w:num w:numId="33" w16cid:durableId="1404794309">
    <w:abstractNumId w:val="50"/>
  </w:num>
  <w:num w:numId="34" w16cid:durableId="1709455024">
    <w:abstractNumId w:val="46"/>
  </w:num>
  <w:num w:numId="35" w16cid:durableId="1701010428">
    <w:abstractNumId w:val="37"/>
  </w:num>
  <w:num w:numId="36" w16cid:durableId="1290279216">
    <w:abstractNumId w:val="16"/>
  </w:num>
  <w:num w:numId="37" w16cid:durableId="1061364961">
    <w:abstractNumId w:val="9"/>
  </w:num>
  <w:num w:numId="38" w16cid:durableId="1728532728">
    <w:abstractNumId w:val="51"/>
  </w:num>
  <w:num w:numId="39" w16cid:durableId="1663658475">
    <w:abstractNumId w:val="36"/>
  </w:num>
  <w:num w:numId="40" w16cid:durableId="2117364660">
    <w:abstractNumId w:val="31"/>
  </w:num>
  <w:num w:numId="41" w16cid:durableId="743526978">
    <w:abstractNumId w:val="48"/>
  </w:num>
  <w:num w:numId="42" w16cid:durableId="1534610631">
    <w:abstractNumId w:val="40"/>
  </w:num>
  <w:num w:numId="43" w16cid:durableId="781800223">
    <w:abstractNumId w:val="18"/>
  </w:num>
  <w:num w:numId="44" w16cid:durableId="1378624226">
    <w:abstractNumId w:val="33"/>
  </w:num>
  <w:num w:numId="45" w16cid:durableId="761486960">
    <w:abstractNumId w:val="35"/>
  </w:num>
  <w:num w:numId="46" w16cid:durableId="2103065044">
    <w:abstractNumId w:val="45"/>
  </w:num>
  <w:num w:numId="47" w16cid:durableId="1053117864">
    <w:abstractNumId w:val="42"/>
  </w:num>
  <w:num w:numId="48" w16cid:durableId="2057849607">
    <w:abstractNumId w:val="49"/>
  </w:num>
  <w:num w:numId="49" w16cid:durableId="485710545">
    <w:abstractNumId w:val="11"/>
  </w:num>
  <w:num w:numId="50" w16cid:durableId="1707172374">
    <w:abstractNumId w:val="20"/>
  </w:num>
  <w:num w:numId="51" w16cid:durableId="61219692">
    <w:abstractNumId w:val="38"/>
  </w:num>
  <w:num w:numId="52" w16cid:durableId="4312446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wNDAyMTMwtjSxMDZQ0lEKTi0uzszPAykwrAUAt4yh8CwAAAA="/>
  </w:docVars>
  <w:rsids>
    <w:rsidRoot w:val="00B47730"/>
    <w:rsid w:val="00015227"/>
    <w:rsid w:val="000302DB"/>
    <w:rsid w:val="00034616"/>
    <w:rsid w:val="0006063C"/>
    <w:rsid w:val="000C3B1D"/>
    <w:rsid w:val="0015074B"/>
    <w:rsid w:val="001F108F"/>
    <w:rsid w:val="00292230"/>
    <w:rsid w:val="00292422"/>
    <w:rsid w:val="0029639D"/>
    <w:rsid w:val="00326F90"/>
    <w:rsid w:val="003276A4"/>
    <w:rsid w:val="003D169A"/>
    <w:rsid w:val="00413258"/>
    <w:rsid w:val="00417273"/>
    <w:rsid w:val="00461D7D"/>
    <w:rsid w:val="0046440B"/>
    <w:rsid w:val="004F1B96"/>
    <w:rsid w:val="005360A1"/>
    <w:rsid w:val="005E78DB"/>
    <w:rsid w:val="00631F36"/>
    <w:rsid w:val="00665CA6"/>
    <w:rsid w:val="00675218"/>
    <w:rsid w:val="00712D5B"/>
    <w:rsid w:val="007E04E7"/>
    <w:rsid w:val="007E7DE7"/>
    <w:rsid w:val="008F60BE"/>
    <w:rsid w:val="009223B1"/>
    <w:rsid w:val="00941F03"/>
    <w:rsid w:val="009B2654"/>
    <w:rsid w:val="009E05A2"/>
    <w:rsid w:val="00A00011"/>
    <w:rsid w:val="00A97B84"/>
    <w:rsid w:val="00AA1D8D"/>
    <w:rsid w:val="00AA2855"/>
    <w:rsid w:val="00B47730"/>
    <w:rsid w:val="00BA3127"/>
    <w:rsid w:val="00C12B34"/>
    <w:rsid w:val="00C86244"/>
    <w:rsid w:val="00CA6AE7"/>
    <w:rsid w:val="00CB0664"/>
    <w:rsid w:val="00CF1FD8"/>
    <w:rsid w:val="00DF1F79"/>
    <w:rsid w:val="00E3274D"/>
    <w:rsid w:val="00E66F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B2FBC7"/>
  <w14:defaultImageDpi w14:val="300"/>
  <w15:docId w15:val="{FDE560A1-8E06-4ED6-B5BB-77D6DA56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E66F12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F12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03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66F12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66F12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1F03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9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4172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273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5360A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60A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E66F1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bhavikjikadara/dog-and-cat-classification-datase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17</Pages>
  <Words>2630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achmad ridho</cp:lastModifiedBy>
  <cp:revision>20</cp:revision>
  <dcterms:created xsi:type="dcterms:W3CDTF">2025-12-13T09:16:00Z</dcterms:created>
  <dcterms:modified xsi:type="dcterms:W3CDTF">2025-12-21T08:53:00Z</dcterms:modified>
  <cp:category/>
</cp:coreProperties>
</file>